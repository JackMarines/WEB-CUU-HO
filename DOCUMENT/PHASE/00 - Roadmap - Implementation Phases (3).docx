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4: Distress Calls + Map</w:t>
      </w:r>
    </w:p>
    <w:p>
      <w:pPr>
        <w:pStyle w:val="Heading2"/>
      </w:pPr>
      <w:r>
        <w:t>Goal</w:t>
      </w:r>
    </w:p>
    <w:p>
      <w:r>
        <w:t>Users can submit distress calls via the map. All calls are displayed on the public map with colored urgency markers. Users can view their own calls.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Entity</w:t>
      </w:r>
    </w:p>
    <w:p>
      <w:pPr>
        <w:pStyle w:val="Heading3"/>
      </w:pPr>
      <w:r>
        <w:t>model/DistressCall.java</w:t>
      </w:r>
    </w:p>
    <w:p>
      <w:r>
        <w:rPr>
          <w:rFonts w:ascii="Consolas" w:hAnsi="Consolas"/>
          <w:sz w:val="20"/>
        </w:rPr>
        <w:t>@Entity</w:t>
        <w:br/>
        <w:t>@Table(name = "distress_calls")</w:t>
        <w:br/>
        <w:t>@Data</w:t>
        <w:br/>
        <w:t>@NoArgsConstructor</w:t>
        <w:br/>
        <w:t>@AllArgsConstructor</w:t>
        <w:br/>
        <w:t>public class DistressCall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@ManyToOne(fetch = FetchType.LAZY)</w:t>
        <w:br/>
        <w:t xml:space="preserve">    @JoinColumn(name = "user_id", nullable = false)</w:t>
        <w:br/>
        <w:t xml:space="preserve">    private User user;</w:t>
        <w:br/>
        <w:br/>
        <w:t xml:space="preserve">    @ManyToOne(fetch = FetchType.EAGER)</w:t>
        <w:br/>
        <w:t xml:space="preserve">    @JoinColumn(name = "disaster_type_id", nullable = false)</w:t>
        <w:br/>
        <w:t xml:space="preserve">    private DisasterType disasterType;</w:t>
        <w:br/>
        <w:br/>
        <w:t xml:space="preserve">    @NotNull</w:t>
        <w:br/>
        <w:t xml:space="preserve">    private BigDecimal lat;</w:t>
        <w:br/>
        <w:br/>
        <w:t xml:space="preserve">    @NotNull</w:t>
        <w:br/>
        <w:t xml:space="preserve">    private BigDecimal lng;</w:t>
        <w:br/>
        <w:br/>
        <w:t xml:space="preserve">    private String locationName;</w:t>
        <w:br/>
        <w:br/>
        <w:t xml:space="preserve">    @NotBlank @Column(columnDefinition = "TEXT")</w:t>
        <w:br/>
        <w:t xml:space="preserve">    private String description;</w:t>
        <w:br/>
        <w:br/>
        <w:t xml:space="preserve">    @Enumerated(EnumType.STRING)</w:t>
        <w:br/>
        <w:t xml:space="preserve">    private CallStatus status = CallStatus.active;</w:t>
        <w:br/>
        <w:br/>
        <w:t xml:space="preserve">    private int urgencyScore;</w:t>
        <w:br/>
        <w:br/>
        <w:t xml:space="preserve">    private String imageUrl;</w:t>
        <w:br/>
        <w:br/>
        <w:t xml:space="preserve">    @Column(columnDefinition = "JSON")</w:t>
        <w:br/>
        <w:t xml:space="preserve">    private String suggestedSupplies;</w:t>
        <w:br/>
        <w:br/>
        <w:t xml:space="preserve">    private LocalDateTime createdAt = LocalDateTime.now();</w:t>
        <w:br/>
        <w:t xml:space="preserve">    private LocalDateTime resolvedAt;</w:t>
        <w:br/>
        <w:br/>
        <w:t xml:space="preserve">    public enum CallStatus { active, in_progress, resolved }</w:t>
        <w:br/>
        <w:t>}</w:t>
        <w:br/>
      </w:r>
    </w:p>
    <w:p>
      <w:pPr>
        <w:pStyle w:val="Heading3"/>
      </w:pPr>
      <w:r>
        <w:t>repository/DistressCallRepository.java</w:t>
      </w:r>
    </w:p>
    <w:p>
      <w:r>
        <w:rPr>
          <w:rFonts w:ascii="Consolas" w:hAnsi="Consolas"/>
          <w:sz w:val="20"/>
        </w:rPr>
        <w:t>@Repository</w:t>
        <w:br/>
        <w:t>public interface DistressCallRepository extends JpaRepository&lt;DistressCall, Long&gt; {</w:t>
        <w:br/>
        <w:t xml:space="preserve">    List&lt;DistressCall&gt; findByUserIdOrderByCreatedAtDesc(Long userId);</w:t>
        <w:br/>
        <w:t xml:space="preserve">    </w:t>
        <w:br/>
        <w:t xml:space="preserve">    // Filtering: type + status</w:t>
        <w:br/>
        <w:t xml:space="preserve">    @Query("SELECT d FROM DistressCall d WHERE " +</w:t>
        <w:br/>
        <w:t xml:space="preserve">           "(:type IS NULL OR d.disasterType.slug = :type) AND " +</w:t>
        <w:br/>
        <w:t xml:space="preserve">           "(:status IS NULL OR d.status = :status) " +</w:t>
        <w:br/>
        <w:t xml:space="preserve">           "ORDER BY d.urgencyScore DESC, d.createdAt DESC")</w:t>
        <w:br/>
        <w:t xml:space="preserve">    List&lt;DistressCall&gt; findByFilters(@Param("type") String type, @Param("status") String status);</w:t>
        <w:br/>
        <w:t xml:space="preserve">    </w:t>
        <w:br/>
        <w:t xml:space="preserve">    // For dashboard stats</w:t>
        <w:br/>
        <w:t xml:space="preserve">    long countByStatus(DistressCall.CallStatus status);</w:t>
        <w:br/>
        <w:t xml:space="preserve">    </w:t>
        <w:br/>
        <w:t xml:space="preserve">    @Query("SELECT d.disasterType.slug, COUNT(d) FROM DistressCall d GROUP BY d.disasterType.slug")</w:t>
        <w:br/>
        <w:t xml:space="preserve">    List&lt;Object[]&gt; countByDisasterType();</w:t>
        <w:br/>
        <w:t xml:space="preserve">    </w:t>
        <w:br/>
        <w:t xml:space="preserve">    List&lt;DistressCall&gt; findTop10ByOrderByCreatedAtDesc();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Backend: DTOs</w:t>
      </w:r>
    </w:p>
    <w:p>
      <w:pPr>
        <w:pStyle w:val="Heading3"/>
      </w:pPr>
      <w:r>
        <w:t>dto/request/CreateDistressCallRequest.java</w:t>
      </w:r>
    </w:p>
    <w:p>
      <w:r>
        <w:rPr>
          <w:rFonts w:ascii="Consolas" w:hAnsi="Consolas"/>
          <w:sz w:val="20"/>
        </w:rPr>
        <w:t>@Data</w:t>
        <w:br/>
        <w:t>public class CreateDistressCallRequest {</w:t>
        <w:br/>
        <w:t xml:space="preserve">    @NotNull private Long disasterTypeId;</w:t>
        <w:br/>
        <w:t xml:space="preserve">    @NotNull private BigDecimal lat;</w:t>
        <w:br/>
        <w:t xml:space="preserve">    @NotNull private BigDecimal lng;</w:t>
        <w:br/>
        <w:t xml:space="preserve">    private String locationName;</w:t>
        <w:br/>
        <w:t xml:space="preserve">    @NotBlank private String description;</w:t>
        <w:br/>
        <w:t>}</w:t>
        <w:br/>
      </w:r>
    </w:p>
    <w:p>
      <w:pPr>
        <w:pStyle w:val="Heading3"/>
      </w:pPr>
      <w:r>
        <w:t>dto/response/DistressCallResponse.java</w:t>
      </w:r>
    </w:p>
    <w:p>
      <w:r>
        <w:rPr>
          <w:rFonts w:ascii="Consolas" w:hAnsi="Consolas"/>
          <w:sz w:val="20"/>
        </w:rPr>
        <w:t>@Data</w:t>
        <w:br/>
        <w:t>@AllArgsConstructor</w:t>
        <w:br/>
        <w:t>public class DistressCallResponse {</w:t>
        <w:br/>
        <w:t xml:space="preserve">    private Long id;</w:t>
        <w:br/>
        <w:t xml:space="preserve">    private Long userId;</w:t>
        <w:br/>
        <w:t xml:space="preserve">    private String userName;</w:t>
        <w:br/>
        <w:t xml:space="preserve">    private DisasterTypeResponse disasterType;</w:t>
        <w:br/>
        <w:t xml:space="preserve">    private BigDecimal lat;</w:t>
        <w:br/>
        <w:t xml:space="preserve">    private BigDecimal lng;</w:t>
        <w:br/>
        <w:t xml:space="preserve">    private String locationName;</w:t>
        <w:br/>
        <w:t xml:space="preserve">    private String description;</w:t>
        <w:br/>
        <w:t xml:space="preserve">    private String status;</w:t>
        <w:br/>
        <w:t xml:space="preserve">    private int urgencyScore;</w:t>
        <w:br/>
        <w:t xml:space="preserve">    private String imageUrl;</w:t>
        <w:br/>
        <w:t xml:space="preserve">    private List&lt;String&gt; suggestedSupplies;</w:t>
        <w:br/>
        <w:t xml:space="preserve">    private LocalDateTime createdAt;</w:t>
        <w:br/>
        <w:t xml:space="preserve">    private LocalDateTime resolvedAt;</w:t>
        <w:br/>
        <w:br/>
        <w:t xml:space="preserve">    public static DistressCallResponse fromEntity(DistressCall dc) {</w:t>
        <w:br/>
        <w:t xml:space="preserve">        List&lt;String&gt; supplies = new ArrayList&lt;&gt;();</w:t>
        <w:br/>
        <w:t xml:space="preserve">        if (dc.getSuggestedSupplies() != null) {</w:t>
        <w:br/>
        <w:t xml:space="preserve">            try {</w:t>
        <w:br/>
        <w:t xml:space="preserve">                supplies = new ObjectMapper().readValue(dc.getSuggestedSupplies(), new TypeReference&lt;&gt;() {});</w:t>
        <w:br/>
        <w:t xml:space="preserve">            } catch (Exception e) { /* ignore */ }</w:t>
        <w:br/>
        <w:t xml:space="preserve">        }</w:t>
        <w:br/>
        <w:t xml:space="preserve">        return new DistressCallResponse(</w:t>
        <w:br/>
        <w:t xml:space="preserve">            dc.getId(), dc.getUser().getId(), dc.getUser().getName(),</w:t>
        <w:br/>
        <w:t xml:space="preserve">            DisasterTypeResponse.fromEntity(dc.getDisasterType()),</w:t>
        <w:br/>
        <w:t xml:space="preserve">            dc.getLat(), dc.getLng(), dc.getLocationName(),</w:t>
        <w:br/>
        <w:t xml:space="preserve">            dc.getDescription(), dc.getStatus().name(), dc.getUrgencyScore(),</w:t>
        <w:br/>
        <w:t xml:space="preserve">            dc.getImageUrl(), supplies, dc.getCreatedAt(), dc.getResolvedAt()</w:t>
        <w:br/>
        <w:t xml:space="preserve">        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Backend: Service</w:t>
      </w:r>
    </w:p>
    <w:p>
      <w:pPr>
        <w:pStyle w:val="Heading3"/>
      </w:pPr>
      <w:r>
        <w:t>service/DistressCallService.java</w:t>
      </w:r>
    </w:p>
    <w:p>
      <w:r>
        <w:rPr>
          <w:rFonts w:ascii="Consolas" w:hAnsi="Consolas"/>
          <w:sz w:val="20"/>
        </w:rPr>
        <w:t>@Service</w:t>
        <w:br/>
        <w:t>public class DistressCallService {</w:t>
        <w:br/>
        <w:t xml:space="preserve">    @Autowired private DistressCallRepository repository;</w:t>
        <w:br/>
        <w:t xml:space="preserve">    @Autowired private UserRepository userRepository;</w:t>
        <w:br/>
        <w:t xml:space="preserve">    @Autowired private DisasterTypeRepository disasterTypeRepository;</w:t>
        <w:br/>
        <w:br/>
        <w:t xml:space="preserve">    public List&lt;DistressCallResponse&gt; getAll(String type, String status) {</w:t>
        <w:br/>
        <w:t xml:space="preserve">        return repository.findByFilters(type, status).stream()</w:t>
        <w:br/>
        <w:t xml:space="preserve">            .map(DistressCallResponse::fromEntity).toList();</w:t>
        <w:br/>
        <w:t xml:space="preserve">    }</w:t>
        <w:br/>
        <w:br/>
        <w:t xml:space="preserve">    public DistressCallResponse getById(Long id) {</w:t>
        <w:br/>
        <w:t xml:space="preserve">        return DistressCallResponse.fromEntity(repository.findById(id)</w:t>
        <w:br/>
        <w:t xml:space="preserve">            .orElseThrow(() -&gt; new ResourceNotFoundException("DistressCall", id)));</w:t>
        <w:br/>
        <w:t xml:space="preserve">    }</w:t>
        <w:br/>
        <w:br/>
        <w:t xml:space="preserve">    public DistressCallResponse create(CreateDistressCallRequest request, Long userId) {</w:t>
        <w:br/>
        <w:t xml:space="preserve">        User user = userRepository.findById(userId)</w:t>
        <w:br/>
        <w:t xml:space="preserve">            .orElseThrow(() -&gt; new ResourceNotFoundException("User", userId));</w:t>
        <w:br/>
        <w:t xml:space="preserve">        DisasterType dt = disasterTypeRepository.findById(request.getDisasterTypeId())</w:t>
        <w:br/>
        <w:t xml:space="preserve">            .orElseThrow(() -&gt; new ResourceNotFoundException("DisasterType", request.getDisasterTypeId()));</w:t>
        <w:br/>
        <w:br/>
        <w:t xml:space="preserve">        DistressCall dc = new DistressCall();</w:t>
        <w:br/>
        <w:t xml:space="preserve">        dc.setUser(user);</w:t>
        <w:br/>
        <w:t xml:space="preserve">        dc.setDisasterType(dt);</w:t>
        <w:br/>
        <w:t xml:space="preserve">        dc.setLat(request.getLat());</w:t>
        <w:br/>
        <w:t xml:space="preserve">        dc.setLng(request.getLng());</w:t>
        <w:br/>
        <w:t xml:space="preserve">        dc.setLocationName(request.getLocationName());</w:t>
        <w:br/>
        <w:t xml:space="preserve">        dc.setDescription(request.getDescription());</w:t>
        <w:br/>
        <w:t xml:space="preserve">        dc.setStatus(DistressCall.CallStatus.active);</w:t>
        <w:br/>
        <w:t xml:space="preserve">        dc.setUrgencyScore(dt.getBaseUrgencyScore());</w:t>
        <w:br/>
        <w:br/>
        <w:t xml:space="preserve">        dc = repository.save(dc);</w:t>
        <w:br/>
        <w:br/>
        <w:t xml:space="preserve">        // AI supply suggestion will be called asynchronously (Phase 6)</w:t>
        <w:br/>
        <w:t xml:space="preserve">        // For now, return the call without AI data</w:t>
        <w:br/>
        <w:br/>
        <w:t xml:space="preserve">        return DistressCallResponse.fromEntity(dc);</w:t>
        <w:br/>
        <w:t xml:space="preserve">    }</w:t>
        <w:br/>
        <w:br/>
        <w:t xml:space="preserve">    public void updateStatus(Long id, String status) {</w:t>
        <w:br/>
        <w:t xml:space="preserve">        DistressCall dc = repository.findById(id)</w:t>
        <w:br/>
        <w:t xml:space="preserve">            .orElseThrow(() -&gt; new ResourceNotFoundException("DistressCall", id));</w:t>
        <w:br/>
        <w:t xml:space="preserve">        dc.setStatus(DistressCall.CallStatus.valueOf(status));</w:t>
        <w:br/>
        <w:t xml:space="preserve">        if (status.equals("resolved")) dc.setResolvedAt(LocalDateTime.now());</w:t>
        <w:br/>
        <w:t xml:space="preserve">        repository.save(dc);</w:t>
        <w:br/>
        <w:t xml:space="preserve">    }</w:t>
        <w:br/>
        <w:br/>
        <w:t xml:space="preserve">    public DistressCallResponse updateSupplies(Long id, String supplies) {</w:t>
        <w:br/>
        <w:t xml:space="preserve">        DistressCall dc = repository.findById(id)</w:t>
        <w:br/>
        <w:t xml:space="preserve">            .orElseThrow(() -&gt; new ResourceNotFoundException("DistressCall", id));</w:t>
        <w:br/>
        <w:t xml:space="preserve">        dc.setSuggestedSupplies(supplies);</w:t>
        <w:br/>
        <w:t xml:space="preserve">        return DistressCallResponse.fromEntity(repository.save(dc));</w:t>
        <w:br/>
        <w:t xml:space="preserve">    }</w:t>
        <w:br/>
        <w:br/>
        <w:t xml:space="preserve">    public List&lt;DistressCallResponse&gt; getMyCalls(Long userId) {</w:t>
        <w:br/>
        <w:t xml:space="preserve">        return repository.findByUserIdOrderByCreatedAtDesc(userId).stream()</w:t>
        <w:br/>
        <w:t xml:space="preserve">            .map(DistressCallResponse::fromEntity).toList();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Backend: Controller</w:t>
      </w:r>
    </w:p>
    <w:p>
      <w:pPr>
        <w:pStyle w:val="Heading3"/>
      </w:pPr>
      <w:r>
        <w:t>controller/DistressCallController.java</w:t>
      </w:r>
    </w:p>
    <w:p>
      <w:r>
        <w:rPr>
          <w:rFonts w:ascii="Consolas" w:hAnsi="Consolas"/>
          <w:sz w:val="20"/>
        </w:rPr>
        <w:t>@RestController</w:t>
        <w:br/>
        <w:t>@RequestMapping("/api/calls")</w:t>
        <w:br/>
        <w:t>public class DistressCallController {</w:t>
        <w:br/>
        <w:t xml:space="preserve">    @Autowired private DistressCallService service;</w:t>
        <w:br/>
        <w:br/>
        <w:t xml:space="preserve">    @GetMapping</w:t>
        <w:br/>
        <w:t xml:space="preserve">    public ResponseEntity&lt;List&lt;DistressCallResponse&gt;&gt; getAll(</w:t>
        <w:br/>
        <w:t xml:space="preserve">            @RequestParam(required = false) String type,</w:t>
        <w:br/>
        <w:t xml:space="preserve">            @RequestParam(required = false) String status) {</w:t>
        <w:br/>
        <w:t xml:space="preserve">        return ResponseEntity.ok(service.getAll(type, status));</w:t>
        <w:br/>
        <w:t xml:space="preserve">    }</w:t>
        <w:br/>
        <w:br/>
        <w:t xml:space="preserve">    @GetMapping("/{id}")</w:t>
        <w:br/>
        <w:t xml:space="preserve">    public ResponseEntity&lt;DistressCallResponse&gt; getById(@PathVariable Long id) {</w:t>
        <w:br/>
        <w:t xml:space="preserve">        return ResponseEntity.ok(service.getById(id));</w:t>
        <w:br/>
        <w:t xml:space="preserve">    }</w:t>
        <w:br/>
        <w:br/>
        <w:t xml:space="preserve">    @PostMapping</w:t>
        <w:br/>
        <w:t xml:space="preserve">    public ResponseEntity&lt;DistressCallResponse&gt; create(</w:t>
        <w:br/>
        <w:t xml:space="preserve">            @Valid @RequestBody CreateDistressCallRequest request,</w:t>
        <w:br/>
        <w:t xml:space="preserve">            @AuthenticationPrincipal UserDetails userDetails) {</w:t>
        <w:br/>
        <w:t xml:space="preserve">        User user = (User) ((Authentication) userDetails).getPrincipal();</w:t>
        <w:br/>
        <w:t xml:space="preserve">        // Actually need to get userId from the UserDetails username (email) or from JWT</w:t>
        <w:br/>
        <w:t xml:space="preserve">        // Simpler: extract from SecurityContext</w:t>
        <w:br/>
        <w:t xml:space="preserve">        return ResponseEntity.status(HttpStatus.CREATED).body(service.create(request, getCurrentUserId()));</w:t>
        <w:br/>
        <w:t xml:space="preserve">    }</w:t>
        <w:br/>
        <w:br/>
        <w:t xml:space="preserve">    @GetMapping("/mine")</w:t>
        <w:br/>
        <w:t xml:space="preserve">    public ResponseEntity&lt;List&lt;DistressCallResponse&gt;&gt; getMine() {</w:t>
        <w:br/>
        <w:t xml:space="preserve">        return ResponseEntity.ok(service.getMyCalls(getCurrentUserId()));</w:t>
        <w:br/>
        <w:t xml:space="preserve">    }</w:t>
        <w:br/>
        <w:br/>
        <w:t xml:space="preserve">    @PutMapping("/{id}/status")</w:t>
        <w:br/>
        <w:t xml:space="preserve">    @PreAuthorize("hasRole('admin')")</w:t>
        <w:br/>
        <w:t xml:space="preserve">    public ResponseEntity&lt;Void&gt; updateStatus(@PathVariable Long id, @RequestBody Map&lt;String, String&gt; body) {</w:t>
        <w:br/>
        <w:t xml:space="preserve">        service.updateStatus(id, body.get("status"));</w:t>
        <w:br/>
        <w:t xml:space="preserve">        return ResponseEntity.ok().build();</w:t>
        <w:br/>
        <w:t xml:space="preserve">    }</w:t>
        <w:br/>
        <w:br/>
        <w:t xml:space="preserve">    private Long getCurrentUserId() {</w:t>
        <w:br/>
        <w:t xml:space="preserve">        // Extract userId from JWT token stored in SecurityContext</w:t>
        <w:br/>
        <w:t xml:space="preserve">        // In JwtTokenProvider, we stored "userId" claim</w:t>
        <w:br/>
        <w:t xml:space="preserve">        // For simplicity, look up by email from UserDetails</w:t>
        <w:br/>
        <w:t xml:space="preserve">        var auth = SecurityContextHolder.getContext().getAuthentication();</w:t>
        <w:br/>
        <w:t xml:space="preserve">        String email = auth.getName();</w:t>
        <w:br/>
        <w:t xml:space="preserve">        User user = userRepository.findByEmail(email).orElseThrow();</w:t>
        <w:br/>
        <w:t xml:space="preserve">        return user.getId();</w:t>
        <w:br/>
        <w:t xml:space="preserve">    }</w:t>
        <w:br/>
        <w:br/>
        <w:t xml:space="preserve">    @Autowired private UserRepository userRepository;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Frontend: Map with Both Marker Types</w:t>
      </w:r>
    </w:p>
    <w:p>
      <w:pPr>
        <w:pStyle w:val="Heading3"/>
      </w:pPr>
      <w:r>
        <w:t>components/map/DistressCallMarker.tsx</w:t>
      </w:r>
    </w:p>
    <w:p>
      <w:r>
        <w:rPr>
          <w:rFonts w:ascii="Consolas" w:hAnsi="Consolas"/>
          <w:sz w:val="20"/>
        </w:rPr>
        <w:t>'use client';</w:t>
        <w:br/>
        <w:t>import { Marker, Popup } from 'react-leaflet';</w:t>
        <w:br/>
        <w:t>import { DistressCall } from '@/types';</w:t>
        <w:br/>
        <w:t>import L from 'leaflet';</w:t>
        <w:br/>
        <w:br/>
        <w:t>function getUrgencyColor(call: DistressCall): string {</w:t>
        <w:br/>
        <w:t xml:space="preserve">    if (call.status === 'resolved') return '#22C55E';</w:t>
        <w:br/>
        <w:t xml:space="preserve">    if (call.urgencyScore &gt;= 80) return '#EF4444';</w:t>
        <w:br/>
        <w:t xml:space="preserve">    if (call.urgencyScore &gt;= 60) return '#F97316';</w:t>
        <w:br/>
        <w:t xml:space="preserve">    return '#EAB308';</w:t>
        <w:br/>
        <w:t>}</w:t>
        <w:br/>
        <w:br/>
        <w:t>function createMarkerIcon(color: string) {</w:t>
        <w:br/>
        <w:t xml:space="preserve">    return L.divIcon({</w:t>
        <w:br/>
        <w:t xml:space="preserve">        className: 'custom-marker',</w:t>
        <w:br/>
        <w:t xml:space="preserve">        html: `&lt;div style="background:${color};width:24px;height:24px;border-radius:50%;border:3px solid white;box-shadow:0 2px 4px rgba(0,0,0,0.3);"&gt;&lt;/div&gt;`,</w:t>
        <w:br/>
        <w:t xml:space="preserve">        iconSize: [24, 24],</w:t>
        <w:br/>
        <w:t xml:space="preserve">        iconAnchor: [12, 12],</w:t>
        <w:br/>
        <w:t xml:space="preserve">    });</w:t>
        <w:br/>
        <w:t>}</w:t>
        <w:br/>
        <w:br/>
        <w:t>export default function DistressCallMarker({ call }: { call: DistressCall }) {</w:t>
        <w:br/>
        <w:t xml:space="preserve">    const color = getUrgencyColor(call);</w:t>
        <w:br/>
        <w:t xml:space="preserve">    return (</w:t>
        <w:br/>
        <w:t xml:space="preserve">        &lt;Marker position={[call.lat, call.lng]} icon={createMarkerIcon(color)}&gt;</w:t>
        <w:br/>
        <w:t xml:space="preserve">            &lt;Popup&gt;</w:t>
        <w:br/>
        <w:t xml:space="preserve">                &lt;div className="text-sm min-w-[200px]"&gt;</w:t>
        <w:br/>
        <w:t xml:space="preserve">                    &lt;div className="flex items-center gap-2 mb-1"&gt;</w:t>
        <w:br/>
        <w:t xml:space="preserve">                        &lt;span&gt;{call.disasterType.icon}&lt;/span&gt;</w:t>
        <w:br/>
        <w:t xml:space="preserve">                        &lt;span className="font-bold"&gt;{call.disasterType.name}&lt;/span&gt;</w:t>
        <w:br/>
        <w:t xml:space="preserve">                        &lt;span className="ml-auto text-xs px-2 py-0.5 rounded text-white"</w:t>
        <w:br/>
        <w:t xml:space="preserve">                              style={{background: color}}&gt;</w:t>
        <w:br/>
        <w:t xml:space="preserve">                            {call.urgencyScore}</w:t>
        <w:br/>
        <w:t xml:space="preserve">                        &lt;/span&gt;</w:t>
        <w:br/>
        <w:t xml:space="preserve">                    &lt;/div&gt;</w:t>
        <w:br/>
        <w:t xml:space="preserve">                    &lt;p className="text-gray-600 text-xs"&gt;{call.locationName}&lt;/p&gt;</w:t>
        <w:br/>
        <w:t xml:space="preserve">                    &lt;p className="my-2"&gt;{call.description}&lt;/p&gt;</w:t>
        <w:br/>
        <w:t xml:space="preserve">                    {call.suggestedSupplies?.length &gt; 0 &amp;&amp; (</w:t>
        <w:br/>
        <w:t xml:space="preserve">                        &lt;div className="mt-2"&gt;</w:t>
        <w:br/>
        <w:t xml:space="preserve">                            &lt;p className="font-semibold text-xs"&gt;Vật phẩm cần:&lt;/p&gt;</w:t>
        <w:br/>
        <w:t xml:space="preserve">                            &lt;div className="flex flex-wrap gap-1 mt-1"&gt;</w:t>
        <w:br/>
        <w:t xml:space="preserve">                                {call.suggestedSupplies.map((s, i) =&gt; (</w:t>
        <w:br/>
        <w:t xml:space="preserve">                                    &lt;span key={i} className="bg-blue-100 text-blue-800 text-xs px-2 py-0.5 rounded"&gt;{s}&lt;/span&gt;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    &lt;p className="text-xs text-gray-400 mt-2"&gt;</w:t>
        <w:br/>
        <w:t xml:space="preserve">                        {call.status === 'active' ? '🟡 Đang chờ' : call.status === 'in_progress' ? '🟠 Đang xử lý' : '🟢 Đã giải quyết'}</w:t>
        <w:br/>
        <w:t xml:space="preserve">                        {' · '}{new Date(call.createdAt).toLocaleDateString('vi-VN')}</w:t>
        <w:br/>
        <w:t xml:space="preserve">                    &lt;/p&gt;</w:t>
        <w:br/>
        <w:t xml:space="preserve">                &lt;/div&gt;</w:t>
        <w:br/>
        <w:t xml:space="preserve">            &lt;/Popup&gt;</w:t>
        <w:br/>
        <w:t xml:space="preserve">        &lt;/Marker&gt;</w:t>
        <w:br/>
        <w:t xml:space="preserve">    );</w:t>
        <w:br/>
        <w:t>}</w:t>
        <w:br/>
      </w:r>
    </w:p>
    <w:p>
      <w:pPr>
        <w:pStyle w:val="Heading3"/>
      </w:pPr>
      <w:r>
        <w:t>components/map/DisasterTypeFilter.tsx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{ disasterTypeService } from '@/services/disasterTypeService';</w:t>
        <w:br/>
        <w:t>import { DisasterType } from '@/types';</w:t>
        <w:br/>
        <w:br/>
        <w:t>interface Props {</w:t>
        <w:br/>
        <w:t xml:space="preserve">    selected: string;</w:t>
        <w:br/>
        <w:t xml:space="preserve">    onChange: (slug: string) =&gt; void;</w:t>
        <w:br/>
        <w:t>}</w:t>
        <w:br/>
        <w:br/>
        <w:t>export default function DisasterTypeFilter({ selected, onChange }: Props) {</w:t>
        <w:br/>
        <w:t xml:space="preserve">    const [types, setTypes] = useState&lt;DisasterType[]&gt;([]);</w:t>
        <w:br/>
        <w:br/>
        <w:t xml:space="preserve">    useEffect(() =&gt; {</w:t>
        <w:br/>
        <w:t xml:space="preserve">        disasterTypeService.getAll().then(setTypes);</w:t>
        <w:br/>
        <w:t xml:space="preserve">    }, []);</w:t>
        <w:br/>
        <w:br/>
        <w:t xml:space="preserve">    return (</w:t>
        <w:br/>
        <w:t xml:space="preserve">        &lt;div className="flex flex-wrap gap-2"&gt;</w:t>
        <w:br/>
        <w:t xml:space="preserve">            &lt;button onClick={() =&gt; onChange('')}</w:t>
        <w:br/>
        <w:t xml:space="preserve">                className={`px-4 py-2 rounded-full text-sm font-medium ${!selected ? 'bg-blue-600 text-white' : 'bg-gray-200 text-gray-700 hover:bg-gray-300'}`}&gt;</w:t>
        <w:br/>
        <w:t xml:space="preserve">                Tất cả</w:t>
        <w:br/>
        <w:t xml:space="preserve">            &lt;/button&gt;</w:t>
        <w:br/>
        <w:t xml:space="preserve">            {types.map(t =&gt; (</w:t>
        <w:br/>
        <w:t xml:space="preserve">                &lt;button key={t.id} onClick={() =&gt; onChange(selected === t.slug ? '' : t.slug)}</w:t>
        <w:br/>
        <w:t xml:space="preserve">                    className={`px-4 py-2 rounded-full text-sm font-medium ${selected === t.slug ? 'bg-blue-600 text-white' : 'bg-gray-200 text-gray-700 hover:bg-gray-300'}`}&gt;</w:t>
        <w:br/>
        <w:t xml:space="preserve">                    {t.icon} {t.name}</w:t>
        <w:br/>
        <w:t xml:space="preserve">                &lt;/button&gt;</w:t>
        <w:br/>
        <w:t xml:space="preserve">            ))}</w:t>
        <w:br/>
        <w:t xml:space="preserve">        &lt;/div&gt;</w:t>
        <w:br/>
        <w:t xml:space="preserve">    );</w:t>
        <w:br/>
        <w:t>}</w:t>
        <w:br/>
      </w:r>
    </w:p>
    <w:p>
      <w:pPr>
        <w:pStyle w:val="Heading3"/>
      </w:pPr>
      <w:r>
        <w:t>app/page.tsx (Home - Map Page)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MapView from '@/components/map/MapView';</w:t>
        <w:br/>
        <w:t>import DistressCallMarker from '@/components/map/DistressCallMarker';</w:t>
        <w:br/>
        <w:t>import RescueCenterMarker from '@/components/map/RescueCenterMarker';</w:t>
        <w:br/>
        <w:t>import DisasterTypeFilter from '@/components/map/DisasterTypeFilter';</w:t>
        <w:br/>
        <w:t>import { callService } from '@/services/callService';</w:t>
        <w:br/>
        <w:t>import { centerService } from '@/services/centerService';</w:t>
        <w:br/>
        <w:t>import { DistressCall, RescueCenter } from '@/types';</w:t>
        <w:br/>
        <w:br/>
        <w:t>export default function HomePage() {</w:t>
        <w:br/>
        <w:t xml:space="preserve">    const [calls, setCalls] = useState&lt;DistressCall[]&gt;([]);</w:t>
        <w:br/>
        <w:t xml:space="preserve">    const [centers, setCenters] = useState&lt;RescueCenter[]&gt;([]);</w:t>
        <w:br/>
        <w:t xml:space="preserve">    const [filter, setFilter] = useState('');</w:t>
        <w:br/>
        <w:br/>
        <w:t xml:space="preserve">    useEffect(() =&gt; {</w:t>
        <w:br/>
        <w:t xml:space="preserve">        callService.getAll(filter).then(setCalls);</w:t>
        <w:br/>
        <w:t xml:space="preserve">        centerService.getAll().then(setCenters);</w:t>
        <w:br/>
        <w:t xml:space="preserve">    }, [filter]);</w:t>
        <w:br/>
        <w:br/>
        <w:t xml:space="preserve">    return (</w:t>
        <w:br/>
        <w:t xml:space="preserve">        &lt;div className="relative"&gt;</w:t>
        <w:br/>
        <w:t xml:space="preserve">            &lt;div className="absolute top-4 left-4 right-4 z-[1000]"&gt;</w:t>
        <w:br/>
        <w:t xml:space="preserve">                &lt;DisasterTypeFilter selected={filter} onChange={setFilter} /&gt;</w:t>
        <w:br/>
        <w:t xml:space="preserve">            &lt;/div&gt;</w:t>
        <w:br/>
        <w:t xml:space="preserve">            &lt;MapView className="h-[calc(100vh-60px)] w-full"&gt;</w:t>
        <w:br/>
        <w:t xml:space="preserve">                {calls.map(c =&gt; &lt;DistressCallMarker key={c.id} call={c} /&gt;)}</w:t>
        <w:br/>
        <w:t xml:space="preserve">                {centers.map(c =&gt; &lt;RescueCenterMarker key={c.id} center={c} /&gt;)}</w:t>
        <w:br/>
        <w:t xml:space="preserve">            &lt;/MapView&gt;</w:t>
        <w:br/>
        <w:t xml:space="preserve">        &lt;/div&gt;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Frontend: Submit Call Page</w:t>
      </w:r>
    </w:p>
    <w:p>
      <w:pPr>
        <w:pStyle w:val="Heading3"/>
      </w:pPr>
      <w:r>
        <w:t>app/submit/page.tsx</w:t>
      </w:r>
    </w:p>
    <w:p>
      <w:r>
        <w:rPr>
          <w:rFonts w:ascii="Consolas" w:hAnsi="Consolas"/>
          <w:sz w:val="20"/>
        </w:rPr>
        <w:t>'use client';</w:t>
        <w:br/>
        <w:t>import { useState } from 'react';</w:t>
        <w:br/>
        <w:t>import { useRouter } from 'next/navigation';</w:t>
        <w:br/>
        <w:t>import { MapContainer, TileLayer, Marker, useMapEvents } from 'react-leaflet';</w:t>
        <w:br/>
        <w:t>import { callService } from '@/services/callService';</w:t>
        <w:br/>
        <w:t>import { disasterTypeService } from '@/services/disasterTypeService';</w:t>
        <w:br/>
        <w:t>import { DisasterType } from '@/types';</w:t>
        <w:br/>
        <w:t>import ProtectedRoute from '@/components/common/ProtectedRoute';</w:t>
        <w:br/>
        <w:br/>
        <w:t>function LocationPicker({ onLocationSelect }: { onLocationSelect: (lat: number, lng: number) =&gt; void }) {</w:t>
        <w:br/>
        <w:t xml:space="preserve">    const [pos, setPos] = useState&lt;[number, number] | null&gt;(null);</w:t>
        <w:br/>
        <w:t xml:space="preserve">    useMapEvents({</w:t>
        <w:br/>
        <w:t xml:space="preserve">        click(e) {</w:t>
        <w:br/>
        <w:t xml:space="preserve">            const { lat, lng } = e.latlng;</w:t>
        <w:br/>
        <w:t xml:space="preserve">            setPos([lat, lng]);</w:t>
        <w:br/>
        <w:t xml:space="preserve">            onLocationSelect(lat, lng);</w:t>
        <w:br/>
        <w:t xml:space="preserve">        },</w:t>
        <w:br/>
        <w:t xml:space="preserve">    });</w:t>
        <w:br/>
        <w:t xml:space="preserve">    return pos ? &lt;Marker position={pos} /&gt; : null;</w:t>
        <w:br/>
        <w:t>}</w:t>
        <w:br/>
        <w:br/>
        <w:t>export default function SubmitPage() {</w:t>
        <w:br/>
        <w:t xml:space="preserve">    const router = useRouter();</w:t>
        <w:br/>
        <w:t xml:space="preserve">    const [types, setTypes] = useState&lt;DisasterType[]&gt;([]);</w:t>
        <w:br/>
        <w:t xml:space="preserve">    const [disasterTypeId, setDisasterTypeId] = useState('');</w:t>
        <w:br/>
        <w:t xml:space="preserve">    const [lat, setLat] = useState&lt;number | null&gt;(null);</w:t>
        <w:br/>
        <w:t xml:space="preserve">    const [lng, setLng] = useState&lt;number | null&gt;(null);</w:t>
        <w:br/>
        <w:t xml:space="preserve">    const [locationName, setLocationName] = useState('');</w:t>
        <w:br/>
        <w:t xml:space="preserve">    const [description, setDescription] = useState('');</w:t>
        <w:br/>
        <w:t xml:space="preserve">    const [error, setError] = useState('');</w:t>
        <w:br/>
        <w:br/>
        <w:t xml:space="preserve">    useState(() =&gt; { disasterTypeService.getAll().then(setTypes); });</w:t>
        <w:br/>
        <w:br/>
        <w:t xml:space="preserve">    const handleSubmit = async (e: React.FormEvent) =&gt; {</w:t>
        <w:br/>
        <w:t xml:space="preserve">        e.preventDefault();</w:t>
        <w:br/>
        <w:t xml:space="preserve">        if (!lat || !lng) { setError('Vui lòng chọn vị trí trên bản đồ'); return; }</w:t>
        <w:br/>
        <w:t xml:space="preserve">        try {</w:t>
        <w:br/>
        <w:t xml:space="preserve">            await callService.create({</w:t>
        <w:br/>
        <w:t xml:space="preserve">                disasterTypeId: Number(disasterTypeId),</w:t>
        <w:br/>
        <w:t xml:space="preserve">                lat, lng, locationName, description</w:t>
        <w:br/>
        <w:t xml:space="preserve">            });</w:t>
        <w:br/>
        <w:t xml:space="preserve">            router.push('/');</w:t>
        <w:br/>
        <w:t xml:space="preserve">        } catch (err: any) {</w:t>
        <w:br/>
        <w:t xml:space="preserve">            setError(err.response?.data?.error || 'Gửi yêu cầu thất bại');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&lt;ProtectedRoute&gt;</w:t>
        <w:br/>
        <w:t xml:space="preserve">            &lt;div className="max-w-2xl mx-auto p-4"&gt;</w:t>
        <w:br/>
        <w:t xml:space="preserve">                &lt;h1 className="text-2xl font-bold mb-4"&gt;Gửi yêu cầu cứu trợ&lt;/h1&gt;</w:t>
        <w:br/>
        <w:t xml:space="preserve">                {error &amp;&amp; &lt;p className="text-red-500 mb-4"&gt;{error}&lt;/p&gt;}</w:t>
        <w:br/>
        <w:t xml:space="preserve">                &lt;form onSubmit={handleSubmit} className="space-y-4"&gt;</w:t>
        <w:br/>
        <w:t xml:space="preserve">                    &lt;select value={disasterTypeId} onChange={e =&gt; setDisasterTypeId(e.target.value)} required className="w-full p-3 border rounded"&gt;</w:t>
        <w:br/>
        <w:t xml:space="preserve">                        &lt;option value=""&gt;Chọn loại thảm họa&lt;/option&gt;</w:t>
        <w:br/>
        <w:t xml:space="preserve">                        {types.map(t =&gt; &lt;option key={t.id} value={t.id}&gt;{t.icon} {t.name}&lt;/option&gt;)}</w:t>
        <w:br/>
        <w:t xml:space="preserve">                    &lt;/select&gt;</w:t>
        <w:br/>
        <w:t xml:space="preserve">                    &lt;div className="h-[300px] rounded overflow-hidden border"&gt;</w:t>
        <w:br/>
        <w:t xml:space="preserve">                        &lt;MapContainer center={[16.0, 108.0]} zoom={6} className="h-full w-full"&gt;</w:t>
        <w:br/>
        <w:t xml:space="preserve">                            &lt;TileLayer url="https://{s}.tile.openstreetmap.org/{z}/{x}/{y}.png" /&gt;</w:t>
        <w:br/>
        <w:t xml:space="preserve">                            &lt;LocationPicker onLocationSelect={(lat, lng) =&gt; { setLat(lat); setLng(lng); }} /&gt;</w:t>
        <w:br/>
        <w:t xml:space="preserve">                        &lt;/MapContainer&gt;</w:t>
        <w:br/>
        <w:t xml:space="preserve">                    &lt;/div&gt;</w:t>
        <w:br/>
        <w:t xml:space="preserve">                    {lat &amp;&amp; lng &amp;&amp; &lt;p className="text-sm text-gray-500"&gt;📍 {lat.toFixed(4)}, {lng.toFixed(4)}&lt;/p&gt;}</w:t>
        <w:br/>
        <w:t xml:space="preserve">                    &lt;input placeholder="Tên địa điểm (VD: Số 12 đường Nguyễn Huệ, Quận 1)" value={locationName} onChange={e =&gt; setLocationName(e.target.value)} className="w-full p-3 border rounded"/&gt;</w:t>
        <w:br/>
        <w:t xml:space="preserve">                    &lt;textarea placeholder="Mô tả tình hình (VD: Nước đang dâng cao, nhà có 2 người già và 1 trẻ em)" value={description} onChange={e =&gt; setDescription(e.target.value)} required rows={4} className="w-full p-3 border rounded"/&gt;</w:t>
        <w:br/>
        <w:t xml:space="preserve">                    &lt;button type="submit" className="w-full bg-red-600 text-white p-3 rounded font-bold hover:bg-red-700"&gt;Gửi yêu cầu cứu trợ&lt;/button&gt;</w:t>
        <w:br/>
        <w:t xml:space="preserve">                &lt;/form&gt;</w:t>
        <w:br/>
        <w:t xml:space="preserve">            &lt;/div&gt;</w:t>
        <w:br/>
        <w:t xml:space="preserve">        &lt;/ProtectedRoute&gt;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Frontend: My Calls Page</w:t>
      </w:r>
    </w:p>
    <w:p>
      <w:pPr>
        <w:pStyle w:val="Heading3"/>
      </w:pPr>
      <w:r>
        <w:t>app/calls/mine/page.tsx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{ callService } from '@/services/callService';</w:t>
        <w:br/>
        <w:t>import { DistressCall } from '@/types';</w:t>
        <w:br/>
        <w:t>import ProtectedRoute from '@/components/common/ProtectedRoute';</w:t>
        <w:br/>
        <w:br/>
        <w:t>export default function MyCallsPage() {</w:t>
        <w:br/>
        <w:t xml:space="preserve">    const [calls, setCalls] = useState&lt;DistressCall[]&gt;([]);</w:t>
        <w:br/>
        <w:br/>
        <w:t xml:space="preserve">    useEffect(() =&gt; { callService.getMine().then(setCalls); }, []);</w:t>
        <w:br/>
        <w:br/>
        <w:t xml:space="preserve">    const statusLabel = (s: string) =&gt; {</w:t>
        <w:br/>
        <w:t xml:space="preserve">        if (s === 'active') return { text: 'Đang chờ', color: 'bg-yellow-100 text-yellow-800' };</w:t>
        <w:br/>
        <w:t xml:space="preserve">        if (s === 'in_progress') return { text: 'Đang xử lý', color: 'bg-orange-100 text-orange-800' };</w:t>
        <w:br/>
        <w:t xml:space="preserve">        return { text: 'Đã giải quyết', color: 'bg-green-100 text-green-800' };</w:t>
        <w:br/>
        <w:t xml:space="preserve">    };</w:t>
        <w:br/>
        <w:br/>
        <w:t xml:space="preserve">    return (</w:t>
        <w:br/>
        <w:t xml:space="preserve">        &lt;ProtectedRoute&gt;</w:t>
        <w:br/>
        <w:t xml:space="preserve">            &lt;div className="max-w-3xl mx-auto p-4"&gt;</w:t>
        <w:br/>
        <w:t xml:space="preserve">                &lt;h1 className="text-2xl font-bold mb-4"&gt;Yêu cầu của tôi&lt;/h1&gt;</w:t>
        <w:br/>
        <w:t xml:space="preserve">                {calls.length === 0 &amp;&amp; &lt;p className="text-gray-500"&gt;Chưa có yêu cầu nào.&lt;/p&gt;}</w:t>
        <w:br/>
        <w:t xml:space="preserve">                &lt;div className="space-y-3"&gt;</w:t>
        <w:br/>
        <w:t xml:space="preserve">                    {calls.map(c =&gt; {</w:t>
        <w:br/>
        <w:t xml:space="preserve">                        const s = statusLabel(c.status);</w:t>
        <w:br/>
        <w:t xml:space="preserve">                        return (</w:t>
        <w:br/>
        <w:t xml:space="preserve">                            &lt;div key={c.id} className="bg-white rounded-lg shadow p-4"&gt;</w:t>
        <w:br/>
        <w:t xml:space="preserve">                                &lt;div className="flex items-center justify-between mb-2"&gt;</w:t>
        <w:br/>
        <w:t xml:space="preserve">                                    &lt;span className="text-lg"&gt;{c.disasterType.icon} {c.disasterType.name}&lt;/span&gt;</w:t>
        <w:br/>
        <w:t xml:space="preserve">                                    &lt;span className={`text-sm px-2 py-0.5 rounded ${s.color}`}&gt;{s.text}&lt;/span&gt;</w:t>
        <w:br/>
        <w:t xml:space="preserve">                                &lt;/div&gt;</w:t>
        <w:br/>
        <w:t xml:space="preserve">                                &lt;p className="text-gray-600"&gt;{c.description}&lt;/p&gt;</w:t>
        <w:br/>
        <w:t xml:space="preserve">                                &lt;p className="text-xs text-gray-400 mt-2"&gt;{c.locationName} · {new Date(c.createdAt).toLocaleString('vi-VN')}&lt;/p&gt;</w:t>
        <w:br/>
        <w:t xml:space="preserve">                            &lt;/div&gt;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&lt;/div&gt;</w:t>
        <w:br/>
        <w:t xml:space="preserve">        &lt;/ProtectedRoute&gt;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GET /api/calls returns all calls (public)</w:t>
      </w:r>
    </w:p>
    <w:p>
      <w:pPr>
        <w:pStyle w:val="ListBullet"/>
      </w:pPr>
      <w:r>
        <w:t>[ ] GET /api/calls?type=flood filters by disaster type slug</w:t>
      </w:r>
    </w:p>
    <w:p>
      <w:pPr>
        <w:pStyle w:val="ListBullet"/>
      </w:pPr>
      <w:r>
        <w:t>[ ] GET /api/calls?status=active filters by status</w:t>
      </w:r>
    </w:p>
    <w:p>
      <w:pPr>
        <w:pStyle w:val="ListBullet"/>
      </w:pPr>
      <w:r>
        <w:t>[ ] POST /api/calls creates new call (authenticated user)</w:t>
      </w:r>
    </w:p>
    <w:p>
      <w:pPr>
        <w:pStyle w:val="ListBullet"/>
      </w:pPr>
      <w:r>
        <w:t>[ ] urgency_score auto-populated from disaster type</w:t>
      </w:r>
    </w:p>
    <w:p>
      <w:pPr>
        <w:pStyle w:val="ListBullet"/>
      </w:pPr>
      <w:r>
        <w:t>[ ] GET /api/calls/mine returns user's own calls</w:t>
      </w:r>
    </w:p>
    <w:p>
      <w:pPr>
        <w:pStyle w:val="ListBullet"/>
      </w:pPr>
      <w:r>
        <w:t>[ ] Map page shows call markers colored by urgency</w:t>
      </w:r>
    </w:p>
    <w:p>
      <w:pPr>
        <w:pStyle w:val="ListBullet"/>
      </w:pPr>
      <w:r>
        <w:t>[ ] Filter buttons change map markers</w:t>
      </w:r>
    </w:p>
    <w:p>
      <w:pPr>
        <w:pStyle w:val="ListBullet"/>
      </w:pPr>
      <w:r>
        <w:t>[ ] Click call marker shows popup with details + supplies</w:t>
      </w:r>
    </w:p>
    <w:p>
      <w:pPr>
        <w:pStyle w:val="ListBullet"/>
      </w:pPr>
      <w:r>
        <w:t>[ ] Submit form has map location picker</w:t>
      </w:r>
    </w:p>
    <w:p>
      <w:pPr>
        <w:pStyle w:val="ListBullet"/>
      </w:pPr>
      <w:r>
        <w:t>[ ] My Calls page shows user's history with status badges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