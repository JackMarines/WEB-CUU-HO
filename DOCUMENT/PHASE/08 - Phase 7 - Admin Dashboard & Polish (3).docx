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0: Project Scaffold &amp; Database Configuration</w:t>
      </w:r>
    </w:p>
    <w:p>
      <w:pPr>
        <w:pStyle w:val="Heading2"/>
      </w:pPr>
      <w:r>
        <w:t>Goal</w:t>
      </w:r>
    </w:p>
    <w:p>
      <w:r>
        <w:t>Set up both projects so they compile and run, with database tables created and seed data loaded.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Spring Boot Initialization</w:t>
      </w:r>
    </w:p>
    <w:p>
      <w:pPr>
        <w:pStyle w:val="Heading3"/>
      </w:pPr>
      <w:r>
        <w:t>Dependencies (pom.xml)</w:t>
      </w:r>
    </w:p>
    <w:p>
      <w:r>
        <w:rPr>
          <w:rFonts w:ascii="Consolas" w:hAnsi="Consolas"/>
          <w:sz w:val="20"/>
        </w:rPr>
        <w:t>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&lt;dependency&gt;&lt;groupId&gt;org.springframework.boot&lt;/groupId&gt;&lt;artifactId&gt;spring-boot-starter-data-jpa&lt;/artifactId&gt;&lt;/dependency&gt;</w:t>
        <w:br/>
        <w:t xml:space="preserve">    &lt;dependency&gt;&lt;groupId&gt;org.springframework.boot&lt;/groupId&gt;&lt;artifactId&gt;spring-boot-starter-security&lt;/artifactId&gt;&lt;/dependency&gt;</w:t>
        <w:br/>
        <w:t xml:space="preserve">    &lt;dependency&gt;&lt;groupId&gt;org.springframework.boot&lt;/groupId&gt;&lt;artifactId&gt;spring-boot-starter-oauth2-client&lt;/artifactId&gt;&lt;/dependency&gt;</w:t>
        <w:br/>
        <w:t xml:space="preserve">    &lt;dependency&gt;&lt;groupId&gt;org.springframework.boot&lt;/groupId&gt;&lt;artifactId&gt;spring-boot-starter-validation&lt;/artifactId&gt;&lt;/dependency&gt;</w:t>
        <w:br/>
        <w:t xml:space="preserve">    &lt;dependency&gt;&lt;groupId&gt;com.mysql&lt;/groupId&gt;&lt;artifactId&gt;mysql-connector-j&lt;/artifactId&gt;&lt;scope&gt;runtime&lt;/scope&gt;&lt;/dependency&gt;</w:t>
        <w:br/>
        <w:t xml:space="preserve">    &lt;dependency&gt;&lt;groupId&gt;org.projectlombok&lt;/groupId&gt;&lt;artifactId&gt;lombok&lt;/artifactId&gt;&lt;optional&gt;true&lt;/optional&gt;&lt;/dependency&gt;</w:t>
        <w:br/>
        <w:t xml:space="preserve">    &lt;dependency&gt;&lt;groupId&gt;io.jsonwebtoken&lt;/groupId&gt;&lt;artifactId&gt;jjwt-api&lt;/artifactId&gt;&lt;version&gt;0.12.5&lt;/version&gt;&lt;/dependency&gt;</w:t>
        <w:br/>
        <w:t xml:space="preserve">    &lt;dependency&gt;&lt;groupId&gt;io.jsonwebtoken&lt;/groupId&gt;&lt;artifactId&gt;jjwt-impl&lt;/artifactId&gt;&lt;version&gt;0.12.5&lt;/version&gt;&lt;scope&gt;runtime&lt;/scope&gt;&lt;/dependency&gt;</w:t>
        <w:br/>
        <w:t xml:space="preserve">    &lt;dependency&gt;&lt;groupId&gt;io.jsonwebtoken&lt;/groupId&gt;&lt;artifactId&gt;jjwt-jackson&lt;/artifactId&gt;&lt;version&gt;0.12.5&lt;/version&gt;&lt;scope&gt;runtime&lt;/scope&gt;&lt;/dependency&gt;</w:t>
        <w:br/>
        <w:t xml:space="preserve">    &lt;dependency&gt;&lt;groupId&gt;org.springframework.ai&lt;/groupId&gt;&lt;artifactId&gt;spring-ai-openai-spring-boot-starter&lt;/artifactId&gt;&lt;version&gt;1.0.0-M5&lt;/version&gt;&lt;/dependency&gt;</w:t>
        <w:br/>
        <w:t>&lt;/dependencies&gt;</w:t>
        <w:br/>
      </w:r>
    </w:p>
    <w:p>
      <w:pPr>
        <w:pStyle w:val="Heading3"/>
      </w:pPr>
      <w:r>
        <w:t>application.properties</w:t>
      </w:r>
    </w:p>
    <w:p>
      <w:r>
        <w:rPr>
          <w:rFonts w:ascii="Consolas" w:hAnsi="Consolas"/>
          <w:sz w:val="20"/>
        </w:rPr>
        <w:t>spring.datasource.url=jdbc:mysql://localhost:3306/emergency_response?createDatabaseIfNotExist=true</w:t>
        <w:br/>
        <w:t>spring.datasource.username=root</w:t>
        <w:br/>
        <w:t>spring.datasource.password=root</w:t>
        <w:br/>
        <w:t>spring.jpa.hibernate.ddl-auto=update</w:t>
        <w:br/>
        <w:t>spring.jpa.show-sql=true</w:t>
        <w:br/>
        <w:t>spring.jpa.properties.hibernate.dialect=org.hibernate.dialect.MySQLDialect</w:t>
        <w:br/>
        <w:t>spring.servlet.multipart.max-file-size=10MB</w:t>
        <w:br/>
        <w:t>spring.servlet.multipart.max-request-size=10MB</w:t>
        <w:br/>
        <w:br/>
        <w:t># JWT</w:t>
        <w:br/>
        <w:t>app.jwt.secret=emergency-response-secret-key-2026-very-long-string</w:t>
        <w:br/>
        <w:t>app.jwt.expiration=86400000</w:t>
        <w:br/>
        <w:t>app.upload.dir=uploads</w:t>
        <w:br/>
        <w:br/>
        <w:t># OAuth2 - Google</w:t>
        <w:br/>
        <w:t>spring.security.oauth2.client.registration.google.client-id=${GOOGLE_CLIENT_ID:placeholder}</w:t>
        <w:br/>
        <w:t>spring.security.oauth2.client.registration.google.client-secret=${GOOGLE_CLIENT_SECRET:placeholder}</w:t>
        <w:br/>
        <w:t>spring.security.oauth2.client.registration.google.scope=profile,email</w:t>
        <w:br/>
        <w:br/>
        <w:t># OAuth2 - GitHub</w:t>
        <w:br/>
        <w:t>spring.security.oauth2.client.registration.github.client-id=${GITHUB_CLIENT_ID:placeholder}</w:t>
        <w:br/>
        <w:t>spring.security.oauth2.client.registration.github.client-secret=${GITHUB_CLIENT_SECRET:placeholder}</w:t>
        <w:br/>
        <w:t>spring.security.oauth2.client.registration.github.scope=user:email</w:t>
        <w:br/>
        <w:br/>
        <w:t># AI</w:t>
        <w:br/>
        <w:t>spring.ai.openai.api-key=${OPENAI_API_KEY:sk-dummy}</w:t>
        <w:br/>
        <w:t>spring.ai.openai.chat.model=gpt-4o-mini</w:t>
        <w:br/>
      </w:r>
    </w:p>
    <w:p>
      <w:pPr>
        <w:pStyle w:val="Heading3"/>
      </w:pPr>
      <w:r>
        <w:t>Package Structure</w:t>
      </w:r>
    </w:p>
    <w:p>
      <w:r>
        <w:t xml:space="preserve">Create under </w:t>
      </w:r>
      <w:r>
        <w:rPr>
          <w:rFonts w:ascii="Consolas" w:hAnsi="Consolas"/>
        </w:rPr>
        <w:t>src/main/java/com/emergency/</w:t>
      </w:r>
      <w:r>
        <w:t>:</w:t>
      </w:r>
    </w:p>
    <w:p>
      <w:r>
        <w:rPr>
          <w:rFonts w:ascii="Consolas" w:hAnsi="Consolas"/>
          <w:sz w:val="20"/>
        </w:rPr>
        <w:t>config/     — SecurityConfig, WebConfig, AiConfig</w:t>
        <w:br/>
        <w:t>controller/ — (empty for now)</w:t>
        <w:br/>
        <w:t>model/      — (empty for now)</w:t>
        <w:br/>
        <w:t>repository/ — (empty for now)</w:t>
        <w:br/>
        <w:t>service/    — (empty for now)</w:t>
        <w:br/>
        <w:t>dto/request/ — (empty for now)</w:t>
        <w:br/>
        <w:t>dto/response/ — (empty for now)</w:t>
        <w:br/>
        <w:t>security/   — JwtTokenProvider, JwtAuthenticationFilter, OAuth2SuccessHandler</w:t>
        <w:br/>
        <w:t>exception/  — GlobalExceptionHandler, ResourceNotFoundException</w:t>
        <w:br/>
      </w:r>
    </w:p>
    <w:p>
      <w:pPr>
        <w:pStyle w:val="Heading3"/>
      </w:pPr>
      <w:r>
        <w:t>WebConfig.java</w:t>
      </w:r>
    </w:p>
    <w:p>
      <w:r>
        <w:rPr>
          <w:rFonts w:ascii="Consolas" w:hAnsi="Consolas"/>
          <w:sz w:val="20"/>
        </w:rPr>
        <w:t>@Configuration</w:t>
        <w:br/>
        <w:t>public class WebConfig implements WebMvcConfigurer {</w:t>
        <w:br/>
        <w:t xml:space="preserve">    @Override</w:t>
        <w:br/>
        <w:t xml:space="preserve">    public void addCorsMappings(CorsRegistry registry) {</w:t>
        <w:br/>
        <w:t xml:space="preserve">        registry.addMapping("/api/**")</w:t>
        <w:br/>
        <w:t xml:space="preserve">            .allowedOrigins("http://localhost:3000")</w:t>
        <w:br/>
        <w:t xml:space="preserve">            .allowedMethods("GET", "POST", "PUT", "DELETE", "OPTIONS")</w:t>
        <w:br/>
        <w:t xml:space="preserve">            .allowedHeaders("*")</w:t>
        <w:br/>
        <w:t xml:space="preserve">            .allowCredentials(true);</w:t>
        <w:br/>
        <w:t xml:space="preserve">    }</w:t>
        <w:br/>
        <w:br/>
        <w:t xml:space="preserve">    @Override</w:t>
        <w:br/>
        <w:t xml:space="preserve">    public void addResourceHandlers(ResourceHandlerRegistry registry) {</w:t>
        <w:br/>
        <w:t xml:space="preserve">        registry.addResourceHandler("/uploads/**")</w:t>
        <w:br/>
        <w:t xml:space="preserve">            .addResourceLocations("file:uploads/");</w:t>
        <w:br/>
        <w:t xml:space="preserve">    }</w:t>
        <w:br/>
        <w:t>}</w:t>
        <w:br/>
      </w:r>
    </w:p>
    <w:p>
      <w:pPr>
        <w:pStyle w:val="Heading3"/>
      </w:pPr>
      <w:r>
        <w:t>GlobalExceptionHandler.java</w:t>
      </w:r>
    </w:p>
    <w:p>
      <w:r>
        <w:rPr>
          <w:rFonts w:ascii="Consolas" w:hAnsi="Consolas"/>
          <w:sz w:val="20"/>
        </w:rPr>
        <w:t>@RestControllerAdvice</w:t>
        <w:br/>
        <w:t>public class GlobalExceptionHandler {</w:t>
        <w:br/>
        <w:t xml:space="preserve">    @ExceptionHandler(ResourceNotFoundException.class)</w:t>
        <w:br/>
        <w:t xml:space="preserve">    public ResponseEntity&lt;?&gt; handleNotFound(ResourceNotFoundException e) {</w:t>
        <w:br/>
        <w:t xml:space="preserve">        return ResponseEntity.status(HttpStatus.NOT_FOUND).body(Map.of("error", e.getMessage()));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ResponseEntity&lt;?&gt; handleValidation(MethodArgumentNotValidException e) {</w:t>
        <w:br/>
        <w:t xml:space="preserve">        var errors = e.getBindingResult().getFieldErrors().stream()</w:t>
        <w:br/>
        <w:t xml:space="preserve">            .map(f -&gt; Map.of("field", f.getField(), "message", f.getDefaultMessage()))</w:t>
        <w:br/>
        <w:t xml:space="preserve">            .toList();</w:t>
        <w:br/>
        <w:t xml:space="preserve">        return ResponseEntity.badRequest().body(Map.of("errors", errors));</w:t>
        <w:br/>
        <w:t xml:space="preserve">    }</w:t>
        <w:br/>
        <w:br/>
        <w:t xml:space="preserve">    @ExceptionHandler(IllegalArgumentException.class)</w:t>
        <w:br/>
        <w:t xml:space="preserve">    public ResponseEntity&lt;?&gt; handleIllegal(IllegalArgumentException e) {</w:t>
        <w:br/>
        <w:t xml:space="preserve">        return ResponseEntity.badRequest().body(Map.of("error", e.getMessage()));</w:t>
        <w:br/>
        <w:t xml:space="preserve">    }</w:t>
        <w:br/>
        <w:br/>
        <w:t xml:space="preserve">    @ExceptionHandler(Exception.class)</w:t>
        <w:br/>
        <w:t xml:space="preserve">    public ResponseEntity&lt;?&gt; handleGeneral(Exception e) {</w:t>
        <w:br/>
        <w:t xml:space="preserve">        return ResponseEntity.status(HttpStatus.INTERNAL_SERVER_ERROR).body(Map.of("error", "Internal server error"));</w:t>
        <w:br/>
        <w:t xml:space="preserve">    }</w:t>
        <w:br/>
        <w:t>}</w:t>
        <w:br/>
      </w:r>
    </w:p>
    <w:p>
      <w:pPr>
        <w:pStyle w:val="Heading3"/>
      </w:pPr>
      <w:r>
        <w:t>ResourceNotFoundException.java</w:t>
      </w:r>
    </w:p>
    <w:p>
      <w:r>
        <w:rPr>
          <w:rFonts w:ascii="Consolas" w:hAnsi="Consolas"/>
          <w:sz w:val="20"/>
        </w:rPr>
        <w:t>@ResponseStatus(HttpStatus.NOT_FOUND)</w:t>
        <w:br/>
        <w:t>public class ResourceNotFoundException extends RuntimeException {</w:t>
        <w:br/>
        <w:t xml:space="preserve">    public ResourceNotFoundException(String resource, Long id) {</w:t>
        <w:br/>
        <w:t xml:space="preserve">        super(resource + " not found with id: " + id);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Database: schema.sql</w:t>
      </w:r>
    </w:p>
    <w:p>
      <w:r>
        <w:rPr>
          <w:rFonts w:ascii="Consolas" w:hAnsi="Consolas"/>
          <w:sz w:val="20"/>
        </w:rPr>
        <w:t>CREATE DATABASE IF NOT EXISTS emergency_response;</w:t>
        <w:br/>
        <w:t>USE emergency_response;</w:t>
        <w:br/>
        <w:br/>
        <w:t>CREATE TABLE users (</w:t>
        <w:br/>
        <w:t xml:space="preserve">    id BIGINT AUTO_INCREMENT PRIMARY KEY,</w:t>
        <w:br/>
        <w:t xml:space="preserve">    name VARCHAR(100) NOT NULL,</w:t>
        <w:br/>
        <w:t xml:space="preserve">    email VARCHAR(100) NOT NULL UNIQUE,</w:t>
        <w:br/>
        <w:t xml:space="preserve">    phone VARCHAR(15),</w:t>
        <w:br/>
        <w:t xml:space="preserve">    password VARCHAR(255),               -- nullable: OAuth users don't have passwords</w:t>
        <w:br/>
        <w:t xml:space="preserve">    provider VARCHAR(50) DEFAULT 'local', -- 'google', 'github', 'local'</w:t>
        <w:br/>
        <w:t xml:space="preserve">    provider_id VARCHAR(255),            -- OAuth provider's user ID</w:t>
        <w:br/>
        <w:t xml:space="preserve">    avatar_url VARCHAR(500),</w:t>
        <w:br/>
        <w:t xml:space="preserve">    role ENUM('user', 'admin') NOT NULL DEFAULT 'user',</w:t>
        <w:br/>
        <w:t xml:space="preserve">    is_active BOOLEAN NOT NULL DEFAULT TRUE,</w:t>
        <w:br/>
        <w:t xml:space="preserve">    created_at DATETIME NOT NULL DEFAULT CURRENT_TIMESTAMP</w:t>
        <w:br/>
        <w:t>);</w:t>
        <w:br/>
        <w:br/>
        <w:t>CREATE TABLE disaster_types (</w:t>
        <w:br/>
        <w:t xml:space="preserve">    id BIGINT AUTO_INCREMENT PRIMARY KEY,</w:t>
        <w:br/>
        <w:t xml:space="preserve">    name VARCHAR(50) NOT NULL,</w:t>
        <w:br/>
        <w:t xml:space="preserve">    slug VARCHAR(50) NOT NULL UNIQUE,</w:t>
        <w:br/>
        <w:t xml:space="preserve">    icon VARCHAR(100),</w:t>
        <w:br/>
        <w:t xml:space="preserve">    base_urgency_score INT NOT NULL,</w:t>
        <w:br/>
        <w:t xml:space="preserve">    created_at DATETIME NOT NULL DEFAULT CURRENT_TIMESTAMP</w:t>
        <w:br/>
        <w:t>);</w:t>
        <w:br/>
        <w:br/>
        <w:t>CREATE TABLE distress_calls (</w:t>
        <w:br/>
        <w:t xml:space="preserve">    id BIGINT AUTO_INCREMENT PRIMARY KEY,</w:t>
        <w:br/>
        <w:t xml:space="preserve">    user_id BIGINT NOT NULL,</w:t>
        <w:br/>
        <w:t xml:space="preserve">    disaster_type_id BIGINT NOT NULL,</w:t>
        <w:br/>
        <w:t xml:space="preserve">    lat DECIMAL(10,7) NOT NULL,</w:t>
        <w:br/>
        <w:t xml:space="preserve">    lng DECIMAL(10,7) NOT NULL,</w:t>
        <w:br/>
        <w:t xml:space="preserve">    location_name VARCHAR(255),</w:t>
        <w:br/>
        <w:t xml:space="preserve">    description TEXT NOT NULL,</w:t>
        <w:br/>
        <w:t xml:space="preserve">    status ENUM('active', 'in_progress', 'resolved') NOT NULL DEFAULT 'active',</w:t>
        <w:br/>
        <w:t xml:space="preserve">    urgency_score INT NOT NULL,</w:t>
        <w:br/>
        <w:t xml:space="preserve">    image_url VARCHAR(500),</w:t>
        <w:br/>
        <w:t xml:space="preserve">    suggested_supplies JSON,</w:t>
        <w:br/>
        <w:t xml:space="preserve">    created_at DATETIME NOT NULL DEFAULT CURRENT_TIMESTAMP,</w:t>
        <w:br/>
        <w:t xml:space="preserve">    resolved_at DATETIME,</w:t>
        <w:br/>
        <w:t xml:space="preserve">    FOREIGN KEY (user_id) REFERENCES users(id),</w:t>
        <w:br/>
        <w:t xml:space="preserve">    FOREIGN KEY (disaster_type_id) REFERENCES disaster_types(id)</w:t>
        <w:br/>
        <w:t>);</w:t>
        <w:br/>
        <w:br/>
        <w:t>CREATE TABLE rescue_centers (</w:t>
        <w:br/>
        <w:t xml:space="preserve">    id BIGINT AUTO_INCREMENT PRIMARY KEY,</w:t>
        <w:br/>
        <w:t xml:space="preserve">    name VARCHAR(200) NOT NULL,</w:t>
        <w:br/>
        <w:t xml:space="preserve">    type ENUM('shelter', 'supply_distribution', 'rescue_team') NOT NULL,</w:t>
        <w:br/>
        <w:t xml:space="preserve">    lat DECIMAL(10,7) NOT NULL,</w:t>
        <w:br/>
        <w:t xml:space="preserve">    lng DECIMAL(10,7) NOT NULL,</w:t>
        <w:br/>
        <w:t xml:space="preserve">    address VARCHAR(500),</w:t>
        <w:br/>
        <w:t xml:space="preserve">    phone VARCHAR(15),</w:t>
        <w:br/>
        <w:t xml:space="preserve">    supplies JSON,</w:t>
        <w:br/>
        <w:t xml:space="preserve">    capacity INT,</w:t>
        <w:br/>
        <w:t xml:space="preserve">    created_at DATETIME NOT NULL DEFAULT CURRENT_TIMESTAMP</w:t>
        <w:br/>
        <w:t>);</w:t>
        <w:br/>
        <w:br/>
        <w:t>CREATE TABLE responses (</w:t>
        <w:br/>
        <w:t xml:space="preserve">    id BIGINT AUTO_INCREMENT PRIMARY KEY,</w:t>
        <w:br/>
        <w:t xml:space="preserve">    distress_call_id BIGINT NOT NULL,</w:t>
        <w:br/>
        <w:t xml:space="preserve">    rescue_center_id BIGINT NOT NULL,</w:t>
        <w:br/>
        <w:t xml:space="preserve">    assigned_by BIGINT NOT NULL,</w:t>
        <w:br/>
        <w:t xml:space="preserve">    status ENUM('assigned', 'in_progress', 'delivered') NOT NULL DEFAULT 'assigned',</w:t>
        <w:br/>
        <w:t xml:space="preserve">    note TEXT,</w:t>
        <w:br/>
        <w:t xml:space="preserve">    created_at DATETIME NOT NULL DEFAULT CURRENT_TIMESTAMP,</w:t>
        <w:br/>
        <w:t xml:space="preserve">    updated_at DATETIME NOT NULL DEFAULT CURRENT_TIMESTAMP ON UPDATE CURRENT_TIMESTAMP,</w:t>
        <w:br/>
        <w:t xml:space="preserve">    FOREIGN KEY (distress_call_id) REFERENCES distress_calls(id),</w:t>
        <w:br/>
        <w:t xml:space="preserve">    FOREIGN KEY (rescue_center_id) REFERENCES rescue_centers(id),</w:t>
        <w:br/>
        <w:t xml:space="preserve">    FOREIGN KEY (assigned_by) REFERENCES users(id)</w:t>
        <w:br/>
        <w:t>);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Seed Data: data.sql</w:t>
      </w:r>
    </w:p>
    <w:p>
      <w:r>
        <w:rPr>
          <w:rFonts w:ascii="Consolas" w:hAnsi="Consolas"/>
          <w:sz w:val="20"/>
        </w:rPr>
        <w:t>-- Admin local account (password: admin123, use bcrypt hash)</w:t>
        <w:br/>
        <w:t>INSERT INTO users (name, email, phone, password, provider, role) VALUES</w:t>
        <w:br/>
        <w:t>('Quản trị viên', 'admin@emergency.vn', '0900000000', '$2a$10$N9qo8uLOickgx2ZMRZoMyeIjZAgcfl7p92ldGxad68LJZdL17lhWy', 'local', 'admin');</w:t>
        <w:br/>
        <w:br/>
        <w:t>-- Disaster types</w:t>
        <w:br/>
        <w:t>INSERT INTO disaster_types (name, slug, icon, base_urgency_score) VALUES</w:t>
        <w:br/>
        <w:t>('Lũ lụt', 'flood', '🌊', 80),</w:t>
        <w:br/>
        <w:t>('Cháy', 'fire', '🔥', 90),</w:t>
        <w:br/>
        <w:t>('Sạt lở đất', 'landslide', '⛰️', 85),</w:t>
        <w:br/>
        <w:t>('Bão', 'storm', '🌀', 70),</w:t>
        <w:br/>
        <w:t>('Khác', 'other', '⚠️', 50);</w:t>
        <w:br/>
        <w:br/>
        <w:t>-- Rescue centers</w:t>
        <w:br/>
        <w:t>INSERT INTO rescue_centers (name, type, lat, lng, address, phone, supplies, capacity) VALUES</w:t>
        <w:br/>
        <w:t>('Điểm cứu trợ Quận 1', 'supply_distribution', 10.7768899, 106.7005228, '123 Nguyễn Huệ, Quận 1, TP. HCM', '0901234567', '{"water":500,"rice":200,"noodles":300,"life_jackets":100}', 500),</w:t>
        <w:br/>
        <w:t>('Nhà tạm trú Đống Đa', 'shelter', 21.0277644, 105.8341598, '456 Tây Sơn, Đống Đa, Hà Nội', '0902345678', '{"water":300,"rice":150,"blankets":200}', 300),</w:t>
        <w:br/>
        <w:t>('Đội cứu hộ Sơn Trà', 'rescue_team', 16.0544068, 108.2021665, '789 Ngô Quyền, Sơn Trà, Đà Nẵng', '0903456789', '{"boats":5,"life_jackets":50,"first_aid_kits":20}', 100),</w:t>
        <w:br/>
        <w:t>('Trạm cứu trợ Huế', 'supply_distribution', 16.4637130, 107.5908666, '12 Trần Hưng Đạo, TP. Huế', '0904567890', '{"water":400,"rice":250,"noodles":200}', 400),</w:t>
        <w:br/>
        <w:t>('Điểm sơ tán Cầu Giấy', 'shelter', 21.0285110, 105.7882440, '78 Cầu Giấy, Hà Nội', '0905678901', '{"water":200,"blankets":150,"mats":100}', 200),</w:t>
        <w:br/>
        <w:t>('Đội cứu hộ Liên Chiểu', 'rescue_team', 16.0750000, 108.1500000, '456 Nguyễn Lương Bằng, Đà Nẵng', '0906789012', '{"boats":3,"life_jackets":30,"first_aid_kits":15}', 60),</w:t>
        <w:br/>
        <w:t>('Điểm phát gạo Thủ Đức', 'supply_distribution', 10.8500000, 106.7700000, '789 Kha Vạn Cân, Thủ Đức, TP. HCM', '0907890123', '{"rice":500,"noodles":400,"water":600}', 800),</w:t>
        <w:br/>
        <w:t>('Nhà tạm trú Hai Bà Trưng', 'shelter', 21.0130000, 105.8500000, '123 Bạch Mai, Hai Bà Trưng, Hà Nội', '0908901234', '{"water":250,"blankets":180,"food":300}', 250);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Frontend: Next.js Initialization</w:t>
      </w:r>
    </w:p>
    <w:p>
      <w:r>
        <w:rPr>
          <w:rFonts w:ascii="Consolas" w:hAnsi="Consolas"/>
          <w:sz w:val="20"/>
        </w:rPr>
        <w:t>npx create-next-app@latest emergency-response-frontend --typescript --tailwind --app</w:t>
        <w:br/>
        <w:t>cd emergency-response-frontend</w:t>
        <w:br/>
        <w:t>npm install leaflet react-leaflet @react-leaflet/core react-leaflet-cluster axios</w:t>
        <w:br/>
        <w:t>npm install -D @types/leaflet</w:t>
        <w:br/>
      </w:r>
    </w:p>
    <w:p>
      <w:pPr>
        <w:pStyle w:val="Heading3"/>
      </w:pPr>
      <w:r>
        <w:t>Folder Creation</w:t>
      </w:r>
    </w:p>
    <w:p>
      <w:r>
        <w:t xml:space="preserve">Create in </w:t>
      </w:r>
      <w:r>
        <w:rPr>
          <w:rFonts w:ascii="Consolas" w:hAnsi="Consolas"/>
        </w:rPr>
        <w:t>src/</w:t>
      </w:r>
      <w:r>
        <w:t>:</w:t>
      </w:r>
    </w:p>
    <w:p>
      <w:r>
        <w:rPr>
          <w:rFonts w:ascii="Consolas" w:hAnsi="Consolas"/>
          <w:sz w:val="20"/>
        </w:rPr>
        <w:t>app/login/</w:t>
        <w:br/>
        <w:t>app/auth/callback/</w:t>
        <w:br/>
        <w:t>app/submit/</w:t>
        <w:br/>
        <w:t>app/centers/</w:t>
        <w:br/>
        <w:t>app/calls/mine/</w:t>
        <w:br/>
        <w:t>app/admin/calls/[id]/</w:t>
        <w:br/>
        <w:t>app/admin/centers/</w:t>
        <w:br/>
        <w:t>app/admin/users/</w:t>
        <w:br/>
        <w:t>app/admin/disaster-types/</w:t>
        <w:br/>
        <w:t>components/map/</w:t>
        <w:br/>
        <w:t>components/chat/</w:t>
        <w:br/>
        <w:t>components/forms/</w:t>
        <w:br/>
        <w:t>components/admin/</w:t>
        <w:br/>
        <w:t>components/common/</w:t>
        <w:br/>
        <w:t>hooks/</w:t>
        <w:br/>
        <w:t>services/</w:t>
        <w:br/>
        <w:t>contexts/</w:t>
        <w:br/>
        <w:t>types/</w:t>
        <w:br/>
      </w:r>
    </w:p>
    <w:p>
      <w:pPr>
        <w:pStyle w:val="Heading3"/>
      </w:pPr>
      <w:r>
        <w:t>File: src/types/index.ts</w:t>
      </w:r>
    </w:p>
    <w:p>
      <w:r>
        <w:rPr>
          <w:rFonts w:ascii="Consolas" w:hAnsi="Consolas"/>
          <w:sz w:val="20"/>
        </w:rPr>
        <w:t>export 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phone: string;</w:t>
        <w:br/>
        <w:t xml:space="preserve">    avatarUrl?: string;</w:t>
        <w:br/>
        <w:t xml:space="preserve">    provider?: string;</w:t>
        <w:br/>
        <w:t xml:space="preserve">    role: 'user' | 'admin';</w:t>
        <w:br/>
        <w:t xml:space="preserve">    isActive: boolean;</w:t>
        <w:br/>
        <w:t xml:space="preserve">    createdAt: string;</w:t>
        <w:br/>
        <w:t>}</w:t>
        <w:br/>
        <w:br/>
        <w:t>export interface AuthResponse {</w:t>
        <w:br/>
        <w:t xml:space="preserve">    token: string;</w:t>
        <w:br/>
        <w:t xml:space="preserve">    user: User;</w:t>
        <w:br/>
        <w:t>}</w:t>
        <w:br/>
        <w:br/>
        <w:t>export interface DisasterType {</w:t>
        <w:br/>
        <w:t xml:space="preserve">    id: number;</w:t>
        <w:br/>
        <w:t xml:space="preserve">    name: string;</w:t>
        <w:br/>
        <w:t xml:space="preserve">    slug: string;</w:t>
        <w:br/>
        <w:t xml:space="preserve">    icon: string;</w:t>
        <w:br/>
        <w:t xml:space="preserve">    baseUrgencyScore: number;</w:t>
        <w:br/>
        <w:t>}</w:t>
        <w:br/>
        <w:br/>
        <w:t>export interface DistressCall {</w:t>
        <w:br/>
        <w:t xml:space="preserve">    id: number;</w:t>
        <w:br/>
        <w:t xml:space="preserve">    userId: number;</w:t>
        <w:br/>
        <w:t xml:space="preserve">    userName: string;</w:t>
        <w:br/>
        <w:t xml:space="preserve">    disasterType: DisasterType;</w:t>
        <w:br/>
        <w:t xml:space="preserve">    lat: number;</w:t>
        <w:br/>
        <w:t xml:space="preserve">    lng: number;</w:t>
        <w:br/>
        <w:t xml:space="preserve">    locationName: string;</w:t>
        <w:br/>
        <w:t xml:space="preserve">    description: string;</w:t>
        <w:br/>
        <w:t xml:space="preserve">    status: 'active' | 'in_progress' | 'resolved';</w:t>
        <w:br/>
        <w:t xml:space="preserve">    urgencyScore: number;</w:t>
        <w:br/>
        <w:t xml:space="preserve">    imageUrl: string | null;</w:t>
        <w:br/>
        <w:t xml:space="preserve">    suggestedSupplies: string[];</w:t>
        <w:br/>
        <w:t xml:space="preserve">    createdAt: string;</w:t>
        <w:br/>
        <w:t xml:space="preserve">    resolvedAt: string | null;</w:t>
        <w:br/>
        <w:t>}</w:t>
        <w:br/>
        <w:br/>
        <w:t>export interface RescueCenter {</w:t>
        <w:br/>
        <w:t xml:space="preserve">    id: number;</w:t>
        <w:br/>
        <w:t xml:space="preserve">    name: string;</w:t>
        <w:br/>
        <w:t xml:space="preserve">    type: 'shelter' | 'supply_distribution' | 'rescue_team';</w:t>
        <w:br/>
        <w:t xml:space="preserve">    lat: number;</w:t>
        <w:br/>
        <w:t xml:space="preserve">    lng: number;</w:t>
        <w:br/>
        <w:t xml:space="preserve">    address: string;</w:t>
        <w:br/>
        <w:t xml:space="preserve">    phone: string;</w:t>
        <w:br/>
        <w:t xml:space="preserve">    supplies: Record&lt;string, number&gt;;</w:t>
        <w:br/>
        <w:t xml:space="preserve">    capacity: number;</w:t>
        <w:br/>
        <w:t xml:space="preserve">    createdAt: string;</w:t>
        <w:br/>
        <w:t>}</w:t>
        <w:br/>
        <w:br/>
        <w:t>export interface Response {</w:t>
        <w:br/>
        <w:t xml:space="preserve">    id: number;</w:t>
        <w:br/>
        <w:t xml:space="preserve">    distressCallId: number;</w:t>
        <w:br/>
        <w:t xml:space="preserve">    rescueCenterId: number;</w:t>
        <w:br/>
        <w:t xml:space="preserve">    rescueCenterName: string;</w:t>
        <w:br/>
        <w:t xml:space="preserve">    assignedBy: number;</w:t>
        <w:br/>
        <w:t xml:space="preserve">    status: 'assigned' | 'in_progress' | 'delivered';</w:t>
        <w:br/>
        <w:t xml:space="preserve">    note: string;</w:t>
        <w:br/>
        <w:t xml:space="preserve">    createdAt: string;</w:t>
        <w:br/>
        <w:t xml:space="preserve">    updatedAt: string;</w:t>
        <w:br/>
        <w:t>}</w:t>
        <w:br/>
        <w:br/>
        <w:t>export interface DashboardStats {</w:t>
        <w:br/>
        <w:t xml:space="preserve">    totalCalls: number;</w:t>
        <w:br/>
        <w:t xml:space="preserve">    activeCalls: number;</w:t>
        <w:br/>
        <w:t xml:space="preserve">    inProgressCalls: number;</w:t>
        <w:br/>
        <w:t xml:space="preserve">    resolvedCalls: number;</w:t>
        <w:br/>
        <w:t xml:space="preserve">    totalCenters: number;</w:t>
        <w:br/>
        <w:t xml:space="preserve">    callsByType: { type: string; count: number }[];</w:t>
        <w:br/>
        <w:t xml:space="preserve">    recentCalls: DistressCall[];</w:t>
        <w:br/>
        <w:t>}</w:t>
        <w:br/>
      </w:r>
    </w:p>
    <w:p>
      <w:pPr>
        <w:pStyle w:val="Heading3"/>
      </w:pPr>
      <w:r>
        <w:t>File: src/services/api.ts</w:t>
      </w:r>
    </w:p>
    <w:p>
      <w:r>
        <w:rPr>
          <w:rFonts w:ascii="Consolas" w:hAnsi="Consolas"/>
          <w:sz w:val="20"/>
        </w:rPr>
        <w:t>import axios from 'axios';</w:t>
        <w:br/>
        <w:br/>
        <w:t>const api = axios.create({</w:t>
        <w:br/>
        <w:t xml:space="preserve">    baseURL: 'http://localhost:8080/api',</w:t>
        <w:br/>
        <w:t>});</w:t>
        <w:br/>
        <w:br/>
        <w:t>api.interceptors.request.use((config) =&gt; {</w:t>
        <w:br/>
        <w:t xml:space="preserve">    if (typeof window !== 'undefined') {</w:t>
        <w:br/>
        <w:t xml:space="preserve">        const token = localStorage.getItem('token');</w:t>
        <w:br/>
        <w:t xml:space="preserve">        if (token) {</w:t>
        <w:br/>
        <w:t xml:space="preserve">            config.headers.Authorization = `Bearer ${token}`;</w:t>
        <w:br/>
        <w:t xml:space="preserve">        }</w:t>
        <w:br/>
        <w:t xml:space="preserve">    }</w:t>
        <w:br/>
        <w:t xml:space="preserve">    return config;</w:t>
        <w:br/>
        <w:t>});</w:t>
        <w:br/>
        <w:br/>
        <w:t>api.interceptors.response.use(</w:t>
        <w:br/>
        <w:t xml:space="preserve">    (response) =&gt; response,</w:t>
        <w:br/>
        <w:t xml:space="preserve">    (error) =&gt; {</w:t>
        <w:br/>
        <w:t xml:space="preserve">        if (error.response?.status === 401) {</w:t>
        <w:br/>
        <w:t xml:space="preserve">            localStorage.removeItem('token');</w:t>
        <w:br/>
        <w:t xml:space="preserve">            localStorage.removeItem('user');</w:t>
        <w:br/>
        <w:t xml:space="preserve">            if (typeof window !== 'undefined') {</w:t>
        <w:br/>
        <w:t xml:space="preserve">                window.location.href = '/login';</w:t>
        <w:br/>
        <w:t xml:space="preserve">            }</w:t>
        <w:br/>
        <w:t xml:space="preserve">        }</w:t>
        <w:br/>
        <w:t xml:space="preserve">        return Promise.reject(error);</w:t>
        <w:br/>
        <w:t xml:space="preserve">    }</w:t>
        <w:br/>
        <w:t>);</w:t>
        <w:br/>
        <w:br/>
        <w:t>export default api;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Tailwind Config</w:t>
      </w:r>
    </w:p>
    <w:p>
      <w:r>
        <w:rPr>
          <w:rFonts w:ascii="Consolas" w:hAnsi="Consolas"/>
          <w:sz w:val="20"/>
        </w:rPr>
        <w:t>// tailwind.config.js</w:t>
        <w:br/>
        <w:t>module.exports = {</w:t>
        <w:br/>
        <w:t xml:space="preserve">    content: ['./src/**/*.{ts,tsx}'],</w:t>
        <w:br/>
        <w:t xml:space="preserve">    theme: {</w:t>
        <w:br/>
        <w:t xml:space="preserve">        extend: {</w:t>
        <w:br/>
        <w:t xml:space="preserve">            colors: {</w:t>
        <w:br/>
        <w:t xml:space="preserve">                'urgency-high': '#EF4444',</w:t>
        <w:br/>
        <w:t xml:space="preserve">                'urgency-medium': '#F97316',</w:t>
        <w:br/>
        <w:t xml:space="preserve">                'urgency-low': '#EAB308',</w:t>
        <w:br/>
        <w:t xml:space="preserve">                'urgency-resolved': '#22C55E',</w:t>
        <w:br/>
        <w:t xml:space="preserve">                'center-blue': '#3B82F6',</w:t>
        <w:br/>
        <w:t xml:space="preserve">            },</w:t>
        <w:br/>
        <w:t xml:space="preserve">        },</w:t>
        <w:br/>
        <w:t xml:space="preserve">    },</w:t>
        <w:br/>
        <w:t xml:space="preserve">    plugins: [],</w:t>
        <w:br/>
        <w:t>};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Spring Boot project compiles with `mvn clean install`</w:t>
      </w:r>
    </w:p>
    <w:p>
      <w:pPr>
        <w:pStyle w:val="ListBullet"/>
      </w:pPr>
      <w:r>
        <w:t>[ ] OAuth2 dependencies in pom.xml (spring-boot-starter-oauth2-client)</w:t>
      </w:r>
    </w:p>
    <w:p>
      <w:pPr>
        <w:pStyle w:val="ListBullet"/>
      </w:pPr>
      <w:r>
        <w:t>[ ] schema.sql runs without errors (users table has provider, provider_id, avatar_url; password nullable)</w:t>
      </w:r>
    </w:p>
    <w:p>
      <w:pPr>
        <w:pStyle w:val="ListBullet"/>
      </w:pPr>
      <w:r>
        <w:t>[ ] data.sql runs without errors (admin user with provider='local')</w:t>
      </w:r>
    </w:p>
    <w:p>
      <w:pPr>
        <w:pStyle w:val="ListBullet"/>
      </w:pPr>
      <w:r>
        <w:t>[ ] Application starts on port 8080 without crashes</w:t>
      </w:r>
    </w:p>
    <w:p>
      <w:pPr>
        <w:pStyle w:val="ListBullet"/>
      </w:pPr>
      <w:r>
        <w:t>[ ] Next.js project starts on port 3000 without crashes</w:t>
      </w:r>
    </w:p>
    <w:p>
      <w:pPr>
        <w:pStyle w:val="ListBullet"/>
      </w:pPr>
      <w:r>
        <w:t>[ ] Tailwind custom colors available</w:t>
      </w:r>
    </w:p>
    <w:p>
      <w:pPr>
        <w:pStyle w:val="ListBullet"/>
      </w:pPr>
      <w:r>
        <w:t>[ ] CORS allows localhost:3000</w:t>
      </w:r>
    </w:p>
    <w:p>
      <w:pPr>
        <w:pStyle w:val="ListBullet"/>
      </w:pPr>
      <w:r>
        <w:t>[ ] Uploads directory created in backend root</w:t>
      </w:r>
    </w:p>
    <w:p>
      <w:pPr>
        <w:pStyle w:val="ListBullet"/>
      </w:pPr>
      <w:r>
        <w:t>[ ] app/auth/callback/ folder created in 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