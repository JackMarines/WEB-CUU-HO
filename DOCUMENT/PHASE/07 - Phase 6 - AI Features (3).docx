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2: Disaster Types CRUD</w:t>
      </w:r>
    </w:p>
    <w:p>
      <w:pPr>
        <w:pStyle w:val="Heading2"/>
      </w:pPr>
      <w:r>
        <w:t>Goal</w:t>
      </w:r>
    </w:p>
    <w:p>
      <w:r>
        <w:t>Admins can manage disaster types (create, read, update, delete). Public GET endpoint for dropdowns/filters.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Backend: Entity</w:t>
      </w:r>
    </w:p>
    <w:p>
      <w:pPr>
        <w:pStyle w:val="Heading3"/>
      </w:pPr>
      <w:r>
        <w:t>model/DisasterType.java</w:t>
      </w:r>
    </w:p>
    <w:p>
      <w:r>
        <w:rPr>
          <w:rFonts w:ascii="Consolas" w:hAnsi="Consolas"/>
          <w:sz w:val="20"/>
        </w:rPr>
        <w:t>@Entity</w:t>
        <w:br/>
        <w:t>@Table(name = "disaster_types")</w:t>
        <w:br/>
        <w:t>@Data</w:t>
        <w:br/>
        <w:t>@NoArgsConstructor</w:t>
        <w:br/>
        <w:t>@AllArgsConstructor</w:t>
        <w:br/>
        <w:t>public class DisasterType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@NotBlank @Column(unique = true)</w:t>
        <w:br/>
        <w:t xml:space="preserve">    private String name;</w:t>
        <w:br/>
        <w:br/>
        <w:t xml:space="preserve">    @NotBlank @Column(unique = true)</w:t>
        <w:br/>
        <w:t xml:space="preserve">    private String slug;</w:t>
        <w:br/>
        <w:br/>
        <w:t xml:space="preserve">    private String icon;</w:t>
        <w:br/>
        <w:br/>
        <w:t xml:space="preserve">    @Min(0) @Max(100)</w:t>
        <w:br/>
        <w:t xml:space="preserve">    @Column(name = "base_urgency_score")</w:t>
        <w:br/>
        <w:t xml:space="preserve">    private int baseUrgencyScore;</w:t>
        <w:br/>
        <w:br/>
        <w:t xml:space="preserve">    private LocalDateTime createdAt = LocalDateTime.now();</w:t>
        <w:br/>
        <w:t>}</w:t>
        <w:br/>
      </w:r>
    </w:p>
    <w:p>
      <w:pPr>
        <w:pStyle w:val="Heading3"/>
      </w:pPr>
      <w:r>
        <w:t>repository/DisasterTypeRepository.java</w:t>
      </w:r>
    </w:p>
    <w:p>
      <w:r>
        <w:rPr>
          <w:rFonts w:ascii="Consolas" w:hAnsi="Consolas"/>
          <w:sz w:val="20"/>
        </w:rPr>
        <w:t>@Repository</w:t>
        <w:br/>
        <w:t>public interface DisasterTypeRepository extends JpaRepository&lt;DisasterType, Long&gt; {</w:t>
        <w:br/>
        <w:t xml:space="preserve">    Optional&lt;DisasterType&gt; findBySlug(String slug);</w:t>
        <w:br/>
        <w:t xml:space="preserve">    boolean existsBySlug(String slug);</w:t>
        <w:br/>
        <w:t xml:space="preserve">    List&lt;DisasterType&gt; findAllByOrderByNameAsc();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Backend: DTOs</w:t>
      </w:r>
    </w:p>
    <w:p>
      <w:pPr>
        <w:pStyle w:val="Heading3"/>
      </w:pPr>
      <w:r>
        <w:t>dto/request/CreateDisasterTypeRequest.java</w:t>
      </w:r>
    </w:p>
    <w:p>
      <w:r>
        <w:rPr>
          <w:rFonts w:ascii="Consolas" w:hAnsi="Consolas"/>
          <w:sz w:val="20"/>
        </w:rPr>
        <w:t>@Data</w:t>
        <w:br/>
        <w:t>public class CreateDisasterTypeRequest {</w:t>
        <w:br/>
        <w:t xml:space="preserve">    @NotBlank</w:t>
        <w:br/>
        <w:t xml:space="preserve">    private String name;</w:t>
        <w:br/>
        <w:t xml:space="preserve">    @NotBlank</w:t>
        <w:br/>
        <w:t xml:space="preserve">    private String slug;</w:t>
        <w:br/>
        <w:t xml:space="preserve">    private String icon;</w:t>
        <w:br/>
        <w:t xml:space="preserve">    @Min(0) @Max(100)</w:t>
        <w:br/>
        <w:t xml:space="preserve">    private int baseUrgencyScore;</w:t>
        <w:br/>
        <w:t>}</w:t>
        <w:br/>
      </w:r>
    </w:p>
    <w:p>
      <w:pPr>
        <w:pStyle w:val="Heading3"/>
      </w:pPr>
      <w:r>
        <w:t>dto/response/DisasterTypeResponse.java</w:t>
      </w:r>
    </w:p>
    <w:p>
      <w:r>
        <w:rPr>
          <w:rFonts w:ascii="Consolas" w:hAnsi="Consolas"/>
          <w:sz w:val="20"/>
        </w:rPr>
        <w:t>@Data</w:t>
        <w:br/>
        <w:t>@AllArgsConstructor</w:t>
        <w:br/>
        <w:t>public class DisasterTypeResponse {</w:t>
        <w:br/>
        <w:t xml:space="preserve">    private Long id;</w:t>
        <w:br/>
        <w:t xml:space="preserve">    private String name;</w:t>
        <w:br/>
        <w:t xml:space="preserve">    private String slug;</w:t>
        <w:br/>
        <w:t xml:space="preserve">    private String icon;</w:t>
        <w:br/>
        <w:t xml:space="preserve">    private int baseUrgencyScore;</w:t>
        <w:br/>
        <w:t xml:space="preserve">    </w:t>
        <w:br/>
        <w:t xml:space="preserve">    public static DisasterTypeResponse fromEntity(DisasterType dt) {</w:t>
        <w:br/>
        <w:t xml:space="preserve">        return new DisasterTypeResponse(dt.getId(), dt.getName(), dt.getSlug(), dt.getIcon(), dt.getBaseUrgencyScore());</w:t>
        <w:br/>
        <w:t xml:space="preserve">    }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Backend: Service &amp; Controller</w:t>
      </w:r>
    </w:p>
    <w:p>
      <w:pPr>
        <w:pStyle w:val="Heading3"/>
      </w:pPr>
      <w:r>
        <w:t>service/DisasterTypeService.java</w:t>
      </w:r>
    </w:p>
    <w:p>
      <w:r>
        <w:rPr>
          <w:rFonts w:ascii="Consolas" w:hAnsi="Consolas"/>
          <w:sz w:val="20"/>
        </w:rPr>
        <w:t>@Service</w:t>
        <w:br/>
        <w:t>public class DisasterTypeService {</w:t>
        <w:br/>
        <w:t xml:space="preserve">    @Autowired private DisasterTypeRepository repository;</w:t>
        <w:br/>
        <w:br/>
        <w:t xml:space="preserve">    public List&lt;DisasterTypeResponse&gt; getAll() {</w:t>
        <w:br/>
        <w:t xml:space="preserve">        return repository.findAllByOrderByNameAsc().stream()</w:t>
        <w:br/>
        <w:t xml:space="preserve">            .map(DisasterTypeResponse::fromEntity).toList();</w:t>
        <w:br/>
        <w:t xml:space="preserve">    }</w:t>
        <w:br/>
        <w:br/>
        <w:t xml:space="preserve">    public DisasterTypeResponse getById(Long id) {</w:t>
        <w:br/>
        <w:t xml:space="preserve">        return DisasterTypeResponse.fromEntity(repository.findById(id)</w:t>
        <w:br/>
        <w:t xml:space="preserve">            .orElseThrow(() -&gt; new ResourceNotFoundException("DisasterType", id)));</w:t>
        <w:br/>
        <w:t xml:space="preserve">    }</w:t>
        <w:br/>
        <w:br/>
        <w:t xml:space="preserve">    public DisasterTypeResponse create(CreateDisasterTypeRequest request) {</w:t>
        <w:br/>
        <w:t xml:space="preserve">        if (repository.existsBySlug(request.getSlug())) {</w:t>
        <w:br/>
        <w:t xml:space="preserve">            throw new IllegalArgumentException("Slug already exists: " + request.getSlug());</w:t>
        <w:br/>
        <w:t xml:space="preserve">        }</w:t>
        <w:br/>
        <w:t xml:space="preserve">        DisasterType dt = new DisasterType();</w:t>
        <w:br/>
        <w:t xml:space="preserve">        dt.setName(request.getName());</w:t>
        <w:br/>
        <w:t xml:space="preserve">        dt.setSlug(request.getSlug());</w:t>
        <w:br/>
        <w:t xml:space="preserve">        dt.setIcon(request.getIcon());</w:t>
        <w:br/>
        <w:t xml:space="preserve">        dt.setBaseUrgencyScore(request.getBaseUrgencyScore());</w:t>
        <w:br/>
        <w:t xml:space="preserve">        return DisasterTypeResponse.fromEntity(repository.save(dt));</w:t>
        <w:br/>
        <w:t xml:space="preserve">    }</w:t>
        <w:br/>
        <w:br/>
        <w:t xml:space="preserve">    public DisasterTypeResponse update(Long id, CreateDisasterTypeRequest request) {</w:t>
        <w:br/>
        <w:t xml:space="preserve">        DisasterType dt = repository.findById(id)</w:t>
        <w:br/>
        <w:t xml:space="preserve">            .orElseThrow(() -&gt; new ResourceNotFoundException("DisasterType", id));</w:t>
        <w:br/>
        <w:t xml:space="preserve">        dt.setName(request.getName());</w:t>
        <w:br/>
        <w:t xml:space="preserve">        if (!dt.getSlug().equals(request.getSlug()) &amp;&amp; repository.existsBySlug(request.getSlug())) {</w:t>
        <w:br/>
        <w:t xml:space="preserve">            throw new IllegalArgumentException("Slug already exists: " + request.getSlug());</w:t>
        <w:br/>
        <w:t xml:space="preserve">        }</w:t>
        <w:br/>
        <w:t xml:space="preserve">        dt.setSlug(request.getSlug());</w:t>
        <w:br/>
        <w:t xml:space="preserve">        dt.setIcon(request.getIcon());</w:t>
        <w:br/>
        <w:t xml:space="preserve">        dt.setBaseUrgencyScore(request.getBaseUrgencyScore());</w:t>
        <w:br/>
        <w:t xml:space="preserve">        return DisasterTypeResponse.fromEntity(repository.save(dt));</w:t>
        <w:br/>
        <w:t xml:space="preserve">    }</w:t>
        <w:br/>
        <w:br/>
        <w:t xml:space="preserve">    public void delete(Long id) {</w:t>
        <w:br/>
        <w:t xml:space="preserve">        if (!repository.existsById(id)) throw new ResourceNotFoundException("DisasterType", id);</w:t>
        <w:br/>
        <w:t xml:space="preserve">        // Check if any distress calls reference this type</w:t>
        <w:br/>
        <w:t xml:space="preserve">        repository.deleteById(id);</w:t>
        <w:br/>
        <w:t xml:space="preserve">    }</w:t>
        <w:br/>
        <w:t>}</w:t>
        <w:br/>
      </w:r>
    </w:p>
    <w:p>
      <w:pPr>
        <w:pStyle w:val="Heading3"/>
      </w:pPr>
      <w:r>
        <w:t>controller/DisasterTypeController.java</w:t>
      </w:r>
    </w:p>
    <w:p>
      <w:r>
        <w:rPr>
          <w:rFonts w:ascii="Consolas" w:hAnsi="Consolas"/>
          <w:sz w:val="20"/>
        </w:rPr>
        <w:t>@RestController</w:t>
        <w:br/>
        <w:t>@RequestMapping("/api/disaster-types")</w:t>
        <w:br/>
        <w:t>public class DisasterTypeController {</w:t>
        <w:br/>
        <w:t xml:space="preserve">    @Autowired private DisasterTypeService service;</w:t>
        <w:br/>
        <w:br/>
        <w:t xml:space="preserve">    @GetMapping</w:t>
        <w:br/>
        <w:t xml:space="preserve">    public ResponseEntity&lt;List&lt;DisasterTypeResponse&gt;&gt; getAll() {</w:t>
        <w:br/>
        <w:t xml:space="preserve">        return ResponseEntity.ok(service.getAll());</w:t>
        <w:br/>
        <w:t xml:space="preserve">    }</w:t>
        <w:br/>
        <w:br/>
        <w:t xml:space="preserve">    @GetMapping("/{id}")</w:t>
        <w:br/>
        <w:t xml:space="preserve">    public ResponseEntity&lt;DisasterTypeResponse&gt; getById(@PathVariable Long id) {</w:t>
        <w:br/>
        <w:t xml:space="preserve">        return ResponseEntity.ok(service.getById(id));</w:t>
        <w:br/>
        <w:t xml:space="preserve">    }</w:t>
        <w:br/>
        <w:br/>
        <w:t xml:space="preserve">    @PostMapping</w:t>
        <w:br/>
        <w:t xml:space="preserve">    @PreAuthorize("hasRole('admin')")</w:t>
        <w:br/>
        <w:t xml:space="preserve">    public ResponseEntity&lt;DisasterTypeResponse&gt; create(@Valid @RequestBody CreateDisasterTypeRequest request) {</w:t>
        <w:br/>
        <w:t xml:space="preserve">        return ResponseEntity.status(HttpStatus.CREATED).body(service.create(request));</w:t>
        <w:br/>
        <w:t xml:space="preserve">    }</w:t>
        <w:br/>
        <w:br/>
        <w:t xml:space="preserve">    @PutMapping("/{id}")</w:t>
        <w:br/>
        <w:t xml:space="preserve">    @PreAuthorize("hasRole('admin')")</w:t>
        <w:br/>
        <w:t xml:space="preserve">    public ResponseEntity&lt;DisasterTypeResponse&gt; update(@PathVariable Long id, @Valid @RequestBody CreateDisasterTypeRequest request) {</w:t>
        <w:br/>
        <w:t xml:space="preserve">        return ResponseEntity.ok(service.update(id, request));</w:t>
        <w:br/>
        <w:t xml:space="preserve">    }</w:t>
        <w:br/>
        <w:br/>
        <w:t xml:space="preserve">    @DeleteMapping("/{id}")</w:t>
        <w:br/>
        <w:t xml:space="preserve">    @PreAuthorize("hasRole('admin')")</w:t>
        <w:br/>
        <w:t xml:space="preserve">    public ResponseEntity&lt;Void&gt; delete(@PathVariable Long id) {</w:t>
        <w:br/>
        <w:t xml:space="preserve">        service.delete(id);</w:t>
        <w:br/>
        <w:t xml:space="preserve">        return ResponseEntity.noContent().build();</w:t>
        <w:br/>
        <w:t xml:space="preserve">    }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Frontend: Service</w:t>
      </w:r>
    </w:p>
    <w:p>
      <w:pPr>
        <w:pStyle w:val="Heading3"/>
      </w:pPr>
      <w:r>
        <w:t>services/disasterTypeService.ts</w:t>
      </w:r>
    </w:p>
    <w:p>
      <w:r>
        <w:rPr>
          <w:rFonts w:ascii="Consolas" w:hAnsi="Consolas"/>
          <w:sz w:val="20"/>
        </w:rPr>
        <w:t>import api from './api';</w:t>
        <w:br/>
        <w:t>import { DisasterType } from '@/types';</w:t>
        <w:br/>
        <w:br/>
        <w:t>export const disasterTypeService = {</w:t>
        <w:br/>
        <w:t xml:space="preserve">    getAll: () =&gt; api.get&lt;DisasterType[]&gt;('/disaster-types').then(r =&gt; r.data),</w:t>
        <w:br/>
        <w:t xml:space="preserve">    getById: (id: number) =&gt; api.get&lt;DisasterType&gt;(`/disaster-types/${id}`).then(r =&gt; r.data),</w:t>
        <w:br/>
        <w:t xml:space="preserve">    create: (data: { name: string; slug: string; icon: string; baseUrgencyScore: number }) =&gt;</w:t>
        <w:br/>
        <w:t xml:space="preserve">        api.post&lt;DisasterType&gt;('/disaster-types', data).then(r =&gt; r.data),</w:t>
        <w:br/>
        <w:t xml:space="preserve">    update: (id: number, data: { name: string; slug: string; icon: string; baseUrgencyScore: number }) =&gt;</w:t>
        <w:br/>
        <w:t xml:space="preserve">        api.put&lt;DisasterType&gt;(`/disaster-types/${id}`, data).then(r =&gt; r.data),</w:t>
        <w:br/>
        <w:t xml:space="preserve">    delete: (id: number) =&gt; api.delete(`/disaster-types/${id}`),</w:t>
        <w:br/>
        <w:t>};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Frontend: Admin Page</w:t>
      </w:r>
    </w:p>
    <w:p>
      <w:pPr>
        <w:pStyle w:val="Heading3"/>
      </w:pPr>
      <w:r>
        <w:t>app/admin/layout.tsx</w:t>
      </w:r>
    </w:p>
    <w:p>
      <w:r>
        <w:rPr>
          <w:rFonts w:ascii="Consolas" w:hAnsi="Consolas"/>
          <w:sz w:val="20"/>
        </w:rPr>
        <w:t>'use client';</w:t>
        <w:br/>
        <w:t>import ProtectedRoute from '@/components/common/ProtectedRoute';</w:t>
        <w:br/>
        <w:t>import AdminSidebar from '@/components/admin/AdminSidebar';</w:t>
        <w:br/>
        <w:br/>
        <w:t>export default function AdminLayout({ children }: { children: React.ReactNode }) {</w:t>
        <w:br/>
        <w:t xml:space="preserve">    return (</w:t>
        <w:br/>
        <w:t xml:space="preserve">        &lt;ProtectedRoute roles={['admin']}&gt;</w:t>
        <w:br/>
        <w:t xml:space="preserve">            &lt;div className="flex min-h-screen bg-gray-100"&gt;</w:t>
        <w:br/>
        <w:t xml:space="preserve">                &lt;AdminSidebar /&gt;</w:t>
        <w:br/>
        <w:t xml:space="preserve">                &lt;div className="flex-1 p-6"&gt;{children}&lt;/div&gt;</w:t>
        <w:br/>
        <w:t xml:space="preserve">            &lt;/div&gt;</w:t>
        <w:br/>
        <w:t xml:space="preserve">        &lt;/ProtectedRoute&gt;</w:t>
        <w:br/>
        <w:t xml:space="preserve">    );</w:t>
        <w:br/>
        <w:t>}</w:t>
        <w:br/>
      </w:r>
    </w:p>
    <w:p>
      <w:pPr>
        <w:pStyle w:val="Heading3"/>
      </w:pPr>
      <w:r>
        <w:t>components/admin/AdminSidebar.tsx</w:t>
      </w:r>
    </w:p>
    <w:p>
      <w:r>
        <w:rPr>
          <w:rFonts w:ascii="Consolas" w:hAnsi="Consolas"/>
          <w:sz w:val="20"/>
        </w:rPr>
        <w:t>'use client';</w:t>
        <w:br/>
        <w:t>import Link from 'next/link';</w:t>
        <w:br/>
        <w:t>import { usePathname } from 'next/navigation';</w:t>
        <w:br/>
        <w:br/>
        <w:t>const links = [</w:t>
        <w:br/>
        <w:t xml:space="preserve">    { href: '/admin', label: 'Dashboard' },</w:t>
        <w:br/>
        <w:t xml:space="preserve">    { href: '/admin/calls', label: 'Distress Calls' },</w:t>
        <w:br/>
        <w:t xml:space="preserve">    { href: '/admin/centers', label: 'Rescue Centers' },</w:t>
        <w:br/>
        <w:t xml:space="preserve">    { href: '/admin/users', label: 'Users' },</w:t>
        <w:br/>
        <w:t xml:space="preserve">    { href: '/admin/disaster-types', label: 'Disaster Types' },</w:t>
        <w:br/>
        <w:t>];</w:t>
        <w:br/>
        <w:br/>
        <w:t>export default function AdminSidebar() {</w:t>
        <w:br/>
        <w:t xml:space="preserve">    const pathname = usePathname();</w:t>
        <w:br/>
        <w:t xml:space="preserve">    return (</w:t>
        <w:br/>
        <w:t xml:space="preserve">        &lt;aside className="w-64 bg-gray-900 text-white min-h-screen p-4"&gt;</w:t>
        <w:br/>
        <w:t xml:space="preserve">            &lt;h2 className="text-lg font-bold mb-6"&gt;Admin Panel&lt;/h2&gt;</w:t>
        <w:br/>
        <w:t xml:space="preserve">            &lt;nav className="space-y-2"&gt;</w:t>
        <w:br/>
        <w:t xml:space="preserve">                {links.map(link =&gt; (</w:t>
        <w:br/>
        <w:t xml:space="preserve">                    &lt;Link key={link.href} href={link.href}</w:t>
        <w:br/>
        <w:t xml:space="preserve">                        className={`block px-4 py-2 rounded ${pathname === link.href ? 'bg-blue-600' : 'hover:bg-gray-700'}`}&gt;</w:t>
        <w:br/>
        <w:t xml:space="preserve">                        {link.label}</w:t>
        <w:br/>
        <w:t xml:space="preserve">                    &lt;/Link&gt;</w:t>
        <w:br/>
        <w:t xml:space="preserve">                ))}</w:t>
        <w:br/>
        <w:t xml:space="preserve">            &lt;/nav&gt;</w:t>
        <w:br/>
        <w:t xml:space="preserve">        &lt;/aside&gt;</w:t>
        <w:br/>
        <w:t xml:space="preserve">    );</w:t>
        <w:br/>
        <w:t>}</w:t>
        <w:br/>
      </w:r>
    </w:p>
    <w:p>
      <w:pPr>
        <w:pStyle w:val="Heading3"/>
      </w:pPr>
      <w:r>
        <w:t>app/admin/disaster-types/page.tsx</w:t>
      </w:r>
    </w:p>
    <w:p>
      <w:r>
        <w:t>This page should:</w:t>
      </w:r>
    </w:p>
    <w:p>
      <w:pPr>
        <w:pStyle w:val="ListNumber"/>
      </w:pPr>
      <w:r>
        <w:t>Fetch all disaster types on mount via `disasterTypeService.getAll()`</w:t>
      </w:r>
    </w:p>
    <w:p>
      <w:pPr>
        <w:pStyle w:val="ListNumber"/>
      </w:pPr>
      <w:r>
        <w:t>Display in a table: Icon, Name, Slug, Urgency Score, Actions (Edit, Delete)</w:t>
      </w:r>
    </w:p>
    <w:p>
      <w:pPr>
        <w:pStyle w:val="ListNumber"/>
      </w:pPr>
      <w:r>
        <w:t>"Add Type" button opens a modal/form with fields: name, slug, icon, baseUrgencyScore</w:t>
      </w:r>
    </w:p>
    <w:p>
      <w:pPr>
        <w:pStyle w:val="ListNumber"/>
      </w:pPr>
      <w:r>
        <w:t>Edit opens the same form pre-filled</w:t>
      </w:r>
    </w:p>
    <w:p>
      <w:pPr>
        <w:pStyle w:val="ListNumber"/>
      </w:pPr>
      <w:r>
        <w:t>Delete asks confirmation then calls `disasterTypeService.delete(id)`</w:t>
      </w:r>
    </w:p>
    <w:p>
      <w:pPr>
        <w:pStyle w:val="ListNumber"/>
      </w:pPr>
      <w:r>
        <w:t>Show success/error toasts</w:t>
      </w:r>
    </w:p>
    <w:p>
      <w:r>
        <w:rPr>
          <w:rFonts w:ascii="Consolas" w:hAnsi="Consolas"/>
          <w:sz w:val="20"/>
        </w:rPr>
        <w:t>'use client';</w:t>
        <w:br/>
        <w:t>import { useState, useEffect } from 'react';</w:t>
        <w:br/>
        <w:t>import { DisasterType } from '@/types';</w:t>
        <w:br/>
        <w:t>import { disasterTypeService } from '@/services/disasterTypeService';</w:t>
        <w:br/>
        <w:t>import DisasterTypeForm from '@/components/forms/DisasterTypeForm';</w:t>
        <w:br/>
        <w:br/>
        <w:t>export default function AdminDisasterTypesPage() {</w:t>
        <w:br/>
        <w:t xml:space="preserve">    const [types, setTypes] = useState&lt;DisasterType[]&gt;([]);</w:t>
        <w:br/>
        <w:t xml:space="preserve">    const [showForm, setShowForm] = useState(false);</w:t>
        <w:br/>
        <w:t xml:space="preserve">    const [editing, setEditing] = useState&lt;DisasterType | null&gt;(null);</w:t>
        <w:br/>
        <w:br/>
        <w:t xml:space="preserve">    useEffect(() =&gt; { loadTypes(); }, []);</w:t>
        <w:br/>
        <w:br/>
        <w:t xml:space="preserve">    const loadTypes = async () =&gt; {</w:t>
        <w:br/>
        <w:t xml:space="preserve">        const data = await disasterTypeService.getAll();</w:t>
        <w:br/>
        <w:t xml:space="preserve">        setTypes(data);</w:t>
        <w:br/>
        <w:t xml:space="preserve">    };</w:t>
        <w:br/>
        <w:br/>
        <w:t xml:space="preserve">    const handleDelete = async (id: number) =&gt; {</w:t>
        <w:br/>
        <w:t xml:space="preserve">        if (confirm('Xóa loại thảm họa này?')) {</w:t>
        <w:br/>
        <w:t xml:space="preserve">            await disasterTypeService.delete(id);</w:t>
        <w:br/>
        <w:t xml:space="preserve">            loadTypes();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&lt;div&gt;</w:t>
        <w:br/>
        <w:t xml:space="preserve">            &lt;div className="flex justify-between items-center mb-6"&gt;</w:t>
        <w:br/>
        <w:t xml:space="preserve">                &lt;h1 className="text-2xl font-bold"&gt;Quản lý loại thảm họa&lt;/h1&gt;</w:t>
        <w:br/>
        <w:t xml:space="preserve">                &lt;button onClick={() =&gt; { setEditing(null); setShowForm(true); }}</w:t>
        <w:br/>
        <w:t xml:space="preserve">                    className="bg-blue-600 text-white px-4 py-2 rounded hover:bg-blue-700"&gt;</w:t>
        <w:br/>
        <w:t xml:space="preserve">                    + Thêm loại</w:t>
        <w:br/>
        <w:t xml:space="preserve">                &lt;/button&gt;</w:t>
        <w:br/>
        <w:t xml:space="preserve">            &lt;/div&gt;</w:t>
        <w:br/>
        <w:br/>
        <w:t xml:space="preserve">            &lt;div className="bg-white rounded-lg shadow overflow-hidden"&gt;</w:t>
        <w:br/>
        <w:t xml:space="preserve">                &lt;table className="w-full"&gt;</w:t>
        <w:br/>
        <w:t xml:space="preserve">                    &lt;thead className="bg-gray-50"&gt;</w:t>
        <w:br/>
        <w:t xml:space="preserve">                        &lt;tr&gt;</w:t>
        <w:br/>
        <w:t xml:space="preserve">                            &lt;th className="px-4 py-3 text-left"&gt;Icon&lt;/th&gt;</w:t>
        <w:br/>
        <w:t xml:space="preserve">                            &lt;th className="px-4 py-3 text-left"&gt;Tên&lt;/th&gt;</w:t>
        <w:br/>
        <w:t xml:space="preserve">                            &lt;th className="px-4 py-3 text-left"&gt;Slug&lt;/th&gt;</w:t>
        <w:br/>
        <w:t xml:space="preserve">                            &lt;th className="px-4 py-3 text-left"&gt;Độ khẩn cấp&lt;/th&gt;</w:t>
        <w:br/>
        <w:t xml:space="preserve">                            &lt;th className="px-4 py-3 text-left"&gt;Thao tác&lt;/th&gt;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{types.map(t =&gt; (</w:t>
        <w:br/>
        <w:t xml:space="preserve">                            &lt;tr key={t.id} className="border-t hover:bg-gray-50"&gt;</w:t>
        <w:br/>
        <w:t xml:space="preserve">                                &lt;td className="px-4 py-3 text-2xl"&gt;{t.icon}&lt;/td&gt;</w:t>
        <w:br/>
        <w:t xml:space="preserve">                                &lt;td className="px-4 py-3"&gt;{t.name}&lt;/td&gt;</w:t>
        <w:br/>
        <w:t xml:space="preserve">                                &lt;td className="px-4 py-3 text-gray-500"&gt;{t.slug}&lt;/td&gt;</w:t>
        <w:br/>
        <w:t xml:space="preserve">                                &lt;td className="px-4 py-3"&gt;&lt;span className="bg-red-100 text-red-800 px-2 py-1 rounded text-sm"&gt;{t.baseUrgencyScore}&lt;/span&gt;&lt;/td&gt;</w:t>
        <w:br/>
        <w:t xml:space="preserve">                                &lt;td className="px-4 py-3 space-x-2"&gt;</w:t>
        <w:br/>
        <w:t xml:space="preserve">                                    &lt;button onClick={() =&gt; { setEditing(t); setShowForm(true); }}</w:t>
        <w:br/>
        <w:t xml:space="preserve">                                        className="text-blue-600 hover:underline"&gt;Sửa&lt;/button&gt;</w:t>
        <w:br/>
        <w:t xml:space="preserve">                                    &lt;button onClick={() =&gt; handleDelete(t.id)}</w:t>
        <w:br/>
        <w:t xml:space="preserve">                                        className="text-red-600 hover:underline"&gt;Xóa&lt;/button&gt;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))}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br/>
        <w:t xml:space="preserve">            {showForm &amp;&amp; (</w:t>
        <w:br/>
        <w:t xml:space="preserve">                &lt;DisasterTypeForm</w:t>
        <w:br/>
        <w:t xml:space="preserve">                    type={editing}</w:t>
        <w:br/>
        <w:t xml:space="preserve">                    onClose={() =&gt; { setShowForm(false); setEditing(null); }}</w:t>
        <w:br/>
        <w:t xml:space="preserve">                    onSaved={() =&gt; { setShowForm(false); setEditing(null); loadTypes(); }}</w:t>
        <w:br/>
        <w:t xml:space="preserve">                /&gt;</w:t>
        <w:br/>
        <w:t xml:space="preserve">            )}</w:t>
        <w:br/>
        <w:t xml:space="preserve">        &lt;/div&gt;</w:t>
        <w:br/>
        <w:t xml:space="preserve">    );</w:t>
        <w:br/>
        <w:t>}</w:t>
        <w:br/>
      </w:r>
    </w:p>
    <w:p>
      <w:pPr>
        <w:pStyle w:val="Heading3"/>
      </w:pPr>
      <w:r>
        <w:t>components/forms/DisasterTypeForm.tsx</w:t>
      </w:r>
    </w:p>
    <w:p>
      <w:r>
        <w:rPr>
          <w:rFonts w:ascii="Consolas" w:hAnsi="Consolas"/>
          <w:sz w:val="20"/>
        </w:rPr>
        <w:t>'use client';</w:t>
        <w:br/>
        <w:t>import { useState } from 'react';</w:t>
        <w:br/>
        <w:t>import { DisasterType } from '@/types';</w:t>
        <w:br/>
        <w:t>import { disasterTypeService } from '@/services/disasterTypeService';</w:t>
        <w:br/>
        <w:br/>
        <w:t>interface Props {</w:t>
        <w:br/>
        <w:t xml:space="preserve">    type: DisasterType | null;</w:t>
        <w:br/>
        <w:t xml:space="preserve">    onClose: () =&gt; void;</w:t>
        <w:br/>
        <w:t xml:space="preserve">    onSaved: () =&gt; void;</w:t>
        <w:br/>
        <w:t>}</w:t>
        <w:br/>
        <w:br/>
        <w:t>export default function DisasterTypeForm({ type, onClose, onSaved }: Props) {</w:t>
        <w:br/>
        <w:t xml:space="preserve">    const [name, setName] = useState(type?.name || '');</w:t>
        <w:br/>
        <w:t xml:space="preserve">    const [slug, setSlug] = useState(type?.slug || '');</w:t>
        <w:br/>
        <w:t xml:space="preserve">    const [icon, setIcon] = useState(type?.icon || '');</w:t>
        <w:br/>
        <w:t xml:space="preserve">    const [score, setScore] = useState(type?.baseUrgencyScore || 50);</w:t>
        <w:br/>
        <w:br/>
        <w:t xml:space="preserve">    const handleSubmit = async (e: React.FormEvent) =&gt; {</w:t>
        <w:br/>
        <w:t xml:space="preserve">        e.preventDefault();</w:t>
        <w:br/>
        <w:t xml:space="preserve">        const data = { name, slug, icon, baseUrgencyScore: score };</w:t>
        <w:br/>
        <w:t xml:space="preserve">        if (type) await disasterTypeService.update(type.id, data);</w:t>
        <w:br/>
        <w:t xml:space="preserve">        else await disasterTypeService.create(data);</w:t>
        <w:br/>
        <w:t xml:space="preserve">        onSaved();</w:t>
        <w:br/>
        <w:t xml:space="preserve">    };</w:t>
        <w:br/>
        <w:br/>
        <w:t xml:space="preserve">    return (</w:t>
        <w:br/>
        <w:t xml:space="preserve">        &lt;div className="fixed inset-0 bg-black bg-opacity-50 flex items-center justify-center"&gt;</w:t>
        <w:br/>
        <w:t xml:space="preserve">            &lt;div className="bg-white rounded-lg p-6 w-full max-w-md"&gt;</w:t>
        <w:br/>
        <w:t xml:space="preserve">                &lt;h2 className="text-xl font-bold mb-4"&gt;{type ? 'Sửa' : 'Thêm'} loại thảm họa&lt;/h2&gt;</w:t>
        <w:br/>
        <w:t xml:space="preserve">                &lt;form onSubmit={handleSubmit} className="space-y-4"&gt;</w:t>
        <w:br/>
        <w:t xml:space="preserve">                    &lt;input placeholder="Tên (VD: Lũ lụt)" value={name} onChange={e =&gt; setName(e.target.value)} required className="w-full p-3 border rounded"/&gt;</w:t>
        <w:br/>
        <w:t xml:space="preserve">                    &lt;input placeholder="Slug (VD: flood)" value={slug} onChange={e =&gt; setSlug(e.target.value)} required className="w-full p-3 border rounded"/&gt;</w:t>
        <w:br/>
        <w:t xml:space="preserve">                    &lt;input placeholder="Icon (VD: 🌊)" value={icon} onChange={e =&gt; setIcon(e.target.value)} className="w-full p-3 border rounded"/&gt;</w:t>
        <w:br/>
        <w:t xml:space="preserve">                    &lt;input type="number" min="0" max="100" value={score} onChange={e =&gt; setScore(Number(e.target.value))} required className="w-full p-3 border rounded"/&gt;</w:t>
        <w:br/>
        <w:t xml:space="preserve">                    &lt;div className="flex gap-3"&gt;</w:t>
        <w:br/>
        <w:t xml:space="preserve">                        &lt;button type="submit" className="flex-1 bg-blue-600 text-white p-3 rounded hover:bg-blue-700"&gt;Lưu&lt;/button&gt;</w:t>
        <w:br/>
        <w:t xml:space="preserve">                        &lt;button type="button" onClick={onClose} className="flex-1 bg-gray-300 p-3 rounded hover:bg-gray-400"&gt;Hủy&lt;/button&gt;</w:t>
        <w:br/>
        <w:t xml:space="preserve">                    &lt;/div&gt;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Completion Checklist</w:t>
      </w:r>
    </w:p>
    <w:p>
      <w:pPr>
        <w:pStyle w:val="ListBullet"/>
      </w:pPr>
      <w:r>
        <w:t>[ ] GET /api/disaster-types returns JSON array (no auth required)</w:t>
      </w:r>
    </w:p>
    <w:p>
      <w:pPr>
        <w:pStyle w:val="ListBullet"/>
      </w:pPr>
      <w:r>
        <w:t>[ ] POST /api/disaster-types creates a new type (admin only)</w:t>
      </w:r>
    </w:p>
    <w:p>
      <w:pPr>
        <w:pStyle w:val="ListBullet"/>
      </w:pPr>
      <w:r>
        <w:t>[ ] PUT /api/disaster-types/{id} updates (admin only)</w:t>
      </w:r>
    </w:p>
    <w:p>
      <w:pPr>
        <w:pStyle w:val="ListBullet"/>
      </w:pPr>
      <w:r>
        <w:t>[ ] DELETE /api/disaster-types/{id} deletes (admin only)</w:t>
      </w:r>
    </w:p>
    <w:p>
      <w:pPr>
        <w:pStyle w:val="ListBullet"/>
      </w:pPr>
      <w:r>
        <w:t>[ ] Duplicate slug returns error</w:t>
      </w:r>
    </w:p>
    <w:p>
      <w:pPr>
        <w:pStyle w:val="ListBullet"/>
      </w:pPr>
      <w:r>
        <w:t>[ ] Admin sidebar shows "Disaster Types" link</w:t>
      </w:r>
    </w:p>
    <w:p>
      <w:pPr>
        <w:pStyle w:val="ListBullet"/>
      </w:pPr>
      <w:r>
        <w:t>[ ] Admin page table lists all types</w:t>
      </w:r>
    </w:p>
    <w:p>
      <w:pPr>
        <w:pStyle w:val="ListBullet"/>
      </w:pPr>
      <w:r>
        <w:t>[ ] Create/edit modal works correctly</w:t>
      </w:r>
    </w:p>
    <w:p>
      <w:pPr>
        <w:pStyle w:val="ListBullet"/>
      </w:pPr>
      <w:r>
        <w:t>[ ] Delete with confirmation 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