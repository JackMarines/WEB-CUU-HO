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3: Rescue Centers CRUD</w:t>
      </w:r>
    </w:p>
    <w:p>
      <w:pPr>
        <w:pStyle w:val="Heading2"/>
      </w:pPr>
      <w:r>
        <w:t>Goal</w:t>
      </w:r>
    </w:p>
    <w:p>
      <w:r>
        <w:t>Admins can manage rescue centers (shelters, supply points, rescue teams). Public GET endpoint displays centers on map and list page.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Backend: Entity</w:t>
      </w:r>
    </w:p>
    <w:p>
      <w:pPr>
        <w:pStyle w:val="Heading3"/>
      </w:pPr>
      <w:r>
        <w:t>model/RescueCenter.java</w:t>
      </w:r>
    </w:p>
    <w:p>
      <w:r>
        <w:rPr>
          <w:rFonts w:ascii="Consolas" w:hAnsi="Consolas"/>
          <w:sz w:val="20"/>
        </w:rPr>
        <w:t>@Entity</w:t>
        <w:br/>
        <w:t>@Table(name = "rescue_centers")</w:t>
        <w:br/>
        <w:t>@Data</w:t>
        <w:br/>
        <w:t>@NoArgsConstructor</w:t>
        <w:br/>
        <w:t>@AllArgsConstructor</w:t>
        <w:br/>
        <w:t>public class RescueCenter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@NotBlank</w:t>
        <w:br/>
        <w:t xml:space="preserve">    private String name;</w:t>
        <w:br/>
        <w:br/>
        <w:t xml:space="preserve">    @Enumerated(EnumType.STRING)</w:t>
        <w:br/>
        <w:t xml:space="preserve">    private CenterType type;</w:t>
        <w:br/>
        <w:br/>
        <w:t xml:space="preserve">    @NotNull</w:t>
        <w:br/>
        <w:t xml:space="preserve">    private BigDecimal lat;</w:t>
        <w:br/>
        <w:br/>
        <w:t xml:space="preserve">    @NotNull</w:t>
        <w:br/>
        <w:t xml:space="preserve">    private BigDecimal lng;</w:t>
        <w:br/>
        <w:br/>
        <w:t xml:space="preserve">    private String address;</w:t>
        <w:br/>
        <w:t xml:space="preserve">    private String phone;</w:t>
        <w:br/>
        <w:br/>
        <w:t xml:space="preserve">    @Column(columnDefinition = "JSON")</w:t>
        <w:br/>
        <w:t xml:space="preserve">    private String supplies;  // JSON string, parse on frontend</w:t>
        <w:br/>
        <w:br/>
        <w:t xml:space="preserve">    private Integer capacity;</w:t>
        <w:br/>
        <w:br/>
        <w:t xml:space="preserve">    private LocalDateTime createdAt = LocalDateTime.now();</w:t>
        <w:br/>
        <w:br/>
        <w:t xml:space="preserve">    public enum CenterType { shelter, supply_distribution, rescue_team }</w:t>
        <w:br/>
        <w:t>}</w:t>
        <w:br/>
      </w:r>
    </w:p>
    <w:p>
      <w:pPr>
        <w:pStyle w:val="Heading3"/>
      </w:pPr>
      <w:r>
        <w:t>repository/RescueCenterRepository.java</w:t>
      </w:r>
    </w:p>
    <w:p>
      <w:r>
        <w:rPr>
          <w:rFonts w:ascii="Consolas" w:hAnsi="Consolas"/>
          <w:sz w:val="20"/>
        </w:rPr>
        <w:t>@Repository</w:t>
        <w:br/>
        <w:t>public interface RescueCenterRepository extends JpaRepository&lt;RescueCenter, Long&gt; {</w:t>
        <w:br/>
        <w:t xml:space="preserve">    List&lt;RescueCenter&gt; findAllByOrderByNameAsc();</w:t>
        <w:br/>
        <w:t xml:space="preserve">    List&lt;RescueCenter&gt; findByType(RescueCenter.CenterType type);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Backend: DTOs</w:t>
      </w:r>
    </w:p>
    <w:p>
      <w:pPr>
        <w:pStyle w:val="Heading3"/>
      </w:pPr>
      <w:r>
        <w:t>dto/request/CreateRescueCenterRequest.java</w:t>
      </w:r>
    </w:p>
    <w:p>
      <w:r>
        <w:rPr>
          <w:rFonts w:ascii="Consolas" w:hAnsi="Consolas"/>
          <w:sz w:val="20"/>
        </w:rPr>
        <w:t>@Data</w:t>
        <w:br/>
        <w:t>public class CreateRescueCenterRequest {</w:t>
        <w:br/>
        <w:t xml:space="preserve">    @NotBlank private String name;</w:t>
        <w:br/>
        <w:t xml:space="preserve">    @NotBlank private String type;  // shelter, supply_distribution, rescue_team</w:t>
        <w:br/>
        <w:t xml:space="preserve">    @NotNull private BigDecimal lat;</w:t>
        <w:br/>
        <w:t xml:space="preserve">    @NotNull private BigDecimal lng;</w:t>
        <w:br/>
        <w:t xml:space="preserve">    private String address;</w:t>
        <w:br/>
        <w:t xml:space="preserve">    private String phone;</w:t>
        <w:br/>
        <w:t xml:space="preserve">    private String supplies;  // JSON string</w:t>
        <w:br/>
        <w:t xml:space="preserve">    private Integer capacity;</w:t>
        <w:br/>
        <w:t>}</w:t>
        <w:br/>
      </w:r>
    </w:p>
    <w:p>
      <w:pPr>
        <w:pStyle w:val="Heading3"/>
      </w:pPr>
      <w:r>
        <w:t>dto/response/RescueCenterResponse.java</w:t>
      </w:r>
    </w:p>
    <w:p>
      <w:r>
        <w:rPr>
          <w:rFonts w:ascii="Consolas" w:hAnsi="Consolas"/>
          <w:sz w:val="20"/>
        </w:rPr>
        <w:t>@Data</w:t>
        <w:br/>
        <w:t>@AllArgsConstructor</w:t>
        <w:br/>
        <w:t>public class RescueCenterResponse {</w:t>
        <w:br/>
        <w:t xml:space="preserve">    private Long id;</w:t>
        <w:br/>
        <w:t xml:space="preserve">    private String name;</w:t>
        <w:br/>
        <w:t xml:space="preserve">    private String type;</w:t>
        <w:br/>
        <w:t xml:space="preserve">    private BigDecimal lat;</w:t>
        <w:br/>
        <w:t xml:space="preserve">    private BigDecimal lng;</w:t>
        <w:br/>
        <w:t xml:space="preserve">    private String address;</w:t>
        <w:br/>
        <w:t xml:space="preserve">    private String phone;</w:t>
        <w:br/>
        <w:t xml:space="preserve">    private String supplies;</w:t>
        <w:br/>
        <w:t xml:space="preserve">    private Integer capacity;</w:t>
        <w:br/>
        <w:t xml:space="preserve">    private LocalDateTime createdAt;</w:t>
        <w:br/>
        <w:br/>
        <w:t xml:space="preserve">    public static RescueCenterResponse fromEntity(RescueCenter rc) {</w:t>
        <w:br/>
        <w:t xml:space="preserve">        return new RescueCenterResponse(</w:t>
        <w:br/>
        <w:t xml:space="preserve">            rc.getId(), rc.getName(), rc.getType().name(),</w:t>
        <w:br/>
        <w:t xml:space="preserve">            rc.getLat(), rc.getLng(), rc.getAddress(), rc.getPhone(),</w:t>
        <w:br/>
        <w:t xml:space="preserve">            rc.getSupplies(), rc.getCapacity(), rc.getCreatedAt()</w:t>
        <w:br/>
        <w:t xml:space="preserve">        );</w:t>
        <w:br/>
        <w:t xml:space="preserve">    }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Backend: Service &amp; Controller</w:t>
      </w:r>
    </w:p>
    <w:p>
      <w:pPr>
        <w:pStyle w:val="Heading3"/>
      </w:pPr>
      <w:r>
        <w:t>service/RescueCenterService.java</w:t>
      </w:r>
    </w:p>
    <w:p>
      <w:r>
        <w:rPr>
          <w:rFonts w:ascii="Consolas" w:hAnsi="Consolas"/>
          <w:sz w:val="20"/>
        </w:rPr>
        <w:t>@Service</w:t>
        <w:br/>
        <w:t>public class RescueCenterService {</w:t>
        <w:br/>
        <w:t xml:space="preserve">    @Autowired private RescueCenterRepository repository;</w:t>
        <w:br/>
        <w:br/>
        <w:t xml:space="preserve">    public List&lt;RescueCenterResponse&gt; getAll(String type) {</w:t>
        <w:br/>
        <w:t xml:space="preserve">        List&lt;RescueCenter&gt; list;</w:t>
        <w:br/>
        <w:t xml:space="preserve">        if (type != null &amp;&amp; !type.isEmpty()) {</w:t>
        <w:br/>
        <w:t xml:space="preserve">            list = repository.findByType(RescueCenter.CenterType.valueOf(type));</w:t>
        <w:br/>
        <w:t xml:space="preserve">        } else {</w:t>
        <w:br/>
        <w:t xml:space="preserve">            list = repository.findAllByOrderByNameAsc();</w:t>
        <w:br/>
        <w:t xml:space="preserve">        }</w:t>
        <w:br/>
        <w:t xml:space="preserve">        return list.stream().map(RescueCenterResponse::fromEntity).toList();</w:t>
        <w:br/>
        <w:t xml:space="preserve">    }</w:t>
        <w:br/>
        <w:br/>
        <w:t xml:space="preserve">    public RescueCenterResponse getById(Long id) {</w:t>
        <w:br/>
        <w:t xml:space="preserve">        return RescueCenterResponse.fromEntity(repository.findById(id)</w:t>
        <w:br/>
        <w:t xml:space="preserve">            .orElseThrow(() -&gt; new ResourceNotFoundException("RescueCenter", id)));</w:t>
        <w:br/>
        <w:t xml:space="preserve">    }</w:t>
        <w:br/>
        <w:br/>
        <w:t xml:space="preserve">    public RescueCenterResponse create(CreateRescueCenterRequest request) {</w:t>
        <w:br/>
        <w:t xml:space="preserve">        RescueCenter rc = new RescueCenter();</w:t>
        <w:br/>
        <w:t xml:space="preserve">        rc.setName(request.getName());</w:t>
        <w:br/>
        <w:t xml:space="preserve">        rc.setType(RescueCenter.CenterType.valueOf(request.getType()));</w:t>
        <w:br/>
        <w:t xml:space="preserve">        rc.setLat(request.getLat());</w:t>
        <w:br/>
        <w:t xml:space="preserve">        rc.setLng(request.getLng());</w:t>
        <w:br/>
        <w:t xml:space="preserve">        rc.setAddress(request.getAddress());</w:t>
        <w:br/>
        <w:t xml:space="preserve">        rc.setPhone(request.getPhone());</w:t>
        <w:br/>
        <w:t xml:space="preserve">        rc.setSupplies(request.getSupplies());</w:t>
        <w:br/>
        <w:t xml:space="preserve">        rc.setCapacity(request.getCapacity());</w:t>
        <w:br/>
        <w:t xml:space="preserve">        return RescueCenterResponse.fromEntity(repository.save(rc));</w:t>
        <w:br/>
        <w:t xml:space="preserve">    }</w:t>
        <w:br/>
        <w:br/>
        <w:t xml:space="preserve">    public RescueCenterResponse update(Long id, CreateRescueCenterRequest request) {</w:t>
        <w:br/>
        <w:t xml:space="preserve">        RescueCenter rc = repository.findById(id)</w:t>
        <w:br/>
        <w:t xml:space="preserve">            .orElseThrow(() -&gt; new ResourceNotFoundException("RescueCenter", id));</w:t>
        <w:br/>
        <w:t xml:space="preserve">        rc.setName(request.getName());</w:t>
        <w:br/>
        <w:t xml:space="preserve">        rc.setType(RescueCenter.CenterType.valueOf(request.getType()));</w:t>
        <w:br/>
        <w:t xml:space="preserve">        rc.setLat(request.getLat());</w:t>
        <w:br/>
        <w:t xml:space="preserve">        rc.setLng(request.getLng());</w:t>
        <w:br/>
        <w:t xml:space="preserve">        rc.setAddress(request.getAddress());</w:t>
        <w:br/>
        <w:t xml:space="preserve">        rc.setPhone(request.getPhone());</w:t>
        <w:br/>
        <w:t xml:space="preserve">        rc.setSupplies(request.getSupplies());</w:t>
        <w:br/>
        <w:t xml:space="preserve">        rc.setCapacity(request.getCapacity());</w:t>
        <w:br/>
        <w:t xml:space="preserve">        return RescueCenterResponse.fromEntity(repository.save(rc));</w:t>
        <w:br/>
        <w:t xml:space="preserve">    }</w:t>
        <w:br/>
        <w:br/>
        <w:t xml:space="preserve">    public void delete(Long id) {</w:t>
        <w:br/>
        <w:t xml:space="preserve">        if (!repository.existsById(id)) throw new ResourceNotFoundException("RescueCenter", id);</w:t>
        <w:br/>
        <w:t xml:space="preserve">        repository.deleteById(id);</w:t>
        <w:br/>
        <w:t xml:space="preserve">    }</w:t>
        <w:br/>
        <w:t>}</w:t>
        <w:br/>
      </w:r>
    </w:p>
    <w:p>
      <w:pPr>
        <w:pStyle w:val="Heading3"/>
      </w:pPr>
      <w:r>
        <w:t>controller/RescueCenterController.java</w:t>
      </w:r>
    </w:p>
    <w:p>
      <w:r>
        <w:rPr>
          <w:rFonts w:ascii="Consolas" w:hAnsi="Consolas"/>
          <w:sz w:val="20"/>
        </w:rPr>
        <w:t>@RestController</w:t>
        <w:br/>
        <w:t>@RequestMapping("/api/centers")</w:t>
        <w:br/>
        <w:t>public class RescueCenterController {</w:t>
        <w:br/>
        <w:t xml:space="preserve">    @Autowired private RescueCenterService service;</w:t>
        <w:br/>
        <w:br/>
        <w:t xml:space="preserve">    @GetMapping</w:t>
        <w:br/>
        <w:t xml:space="preserve">    public ResponseEntity&lt;List&lt;RescueCenterResponse&gt;&gt; getAll(</w:t>
        <w:br/>
        <w:t xml:space="preserve">            @RequestParam(required = false) String type) {</w:t>
        <w:br/>
        <w:t xml:space="preserve">        return ResponseEntity.ok(service.getAll(type));</w:t>
        <w:br/>
        <w:t xml:space="preserve">    }</w:t>
        <w:br/>
        <w:br/>
        <w:t xml:space="preserve">    @GetMapping("/{id}")</w:t>
        <w:br/>
        <w:t xml:space="preserve">    public ResponseEntity&lt;RescueCenterResponse&gt; getById(@PathVariable Long id) {</w:t>
        <w:br/>
        <w:t xml:space="preserve">        return ResponseEntity.ok(service.getById(id));</w:t>
        <w:br/>
        <w:t xml:space="preserve">    }</w:t>
        <w:br/>
        <w:br/>
        <w:t xml:space="preserve">    @PostMapping</w:t>
        <w:br/>
        <w:t xml:space="preserve">    @PreAuthorize("hasRole('admin')")</w:t>
        <w:br/>
        <w:t xml:space="preserve">    public ResponseEntity&lt;RescueCenterResponse&gt; create(@Valid @RequestBody CreateRescueCenterRequest req) {</w:t>
        <w:br/>
        <w:t xml:space="preserve">        return ResponseEntity.status(HttpStatus.CREATED).body(service.create(req));</w:t>
        <w:br/>
        <w:t xml:space="preserve">    }</w:t>
        <w:br/>
        <w:br/>
        <w:t xml:space="preserve">    @PutMapping("/{id}")</w:t>
        <w:br/>
        <w:t xml:space="preserve">    @PreAuthorize("hasRole('admin')")</w:t>
        <w:br/>
        <w:t xml:space="preserve">    public ResponseEntity&lt;RescueCenterResponse&gt; update(@PathVariable Long id, @Valid @RequestBody CreateRescueCenterRequest req) {</w:t>
        <w:br/>
        <w:t xml:space="preserve">        return ResponseEntity.ok(service.update(id, req));</w:t>
        <w:br/>
        <w:t xml:space="preserve">    }</w:t>
        <w:br/>
        <w:br/>
        <w:t xml:space="preserve">    @DeleteMapping("/{id}")</w:t>
        <w:br/>
        <w:t xml:space="preserve">    @PreAuthorize("hasRole('admin')")</w:t>
        <w:br/>
        <w:t xml:space="preserve">    public ResponseEntity&lt;Void&gt; delete(@PathVariable Long id) {</w:t>
        <w:br/>
        <w:t xml:space="preserve">        service.delete(id);</w:t>
        <w:br/>
        <w:t xml:space="preserve">        return ResponseEntity.noContent().build();</w:t>
        <w:br/>
        <w:t xml:space="preserve">    }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Frontend: Service</w:t>
      </w:r>
    </w:p>
    <w:p>
      <w:pPr>
        <w:pStyle w:val="Heading3"/>
      </w:pPr>
      <w:r>
        <w:t>services/centerService.ts</w:t>
      </w:r>
    </w:p>
    <w:p>
      <w:r>
        <w:rPr>
          <w:rFonts w:ascii="Consolas" w:hAnsi="Consolas"/>
          <w:sz w:val="20"/>
        </w:rPr>
        <w:t>import api from './api';</w:t>
        <w:br/>
        <w:t>import { RescueCenter } from '@/types';</w:t>
        <w:br/>
        <w:br/>
        <w:t>export const centerService = {</w:t>
        <w:br/>
        <w:t xml:space="preserve">    getAll: (type?: string) =&gt;</w:t>
        <w:br/>
        <w:t xml:space="preserve">        api.get&lt;RescueCenter[]&gt;('/centers', { params: { type } }).then(r =&gt; r.data),</w:t>
        <w:br/>
        <w:t xml:space="preserve">    getById: (id: number) =&gt;</w:t>
        <w:br/>
        <w:t xml:space="preserve">        api.get&lt;RescueCenter&gt;(`/centers/${id}`).then(r =&gt; r.data),</w:t>
        <w:br/>
        <w:t xml:space="preserve">    create: (data: any) =&gt;</w:t>
        <w:br/>
        <w:t xml:space="preserve">        api.post&lt;RescueCenter&gt;('/centers', data).then(r =&gt; r.data),</w:t>
        <w:br/>
        <w:t xml:space="preserve">    update: (id: number, data: any) =&gt;</w:t>
        <w:br/>
        <w:t xml:space="preserve">        api.put&lt;RescueCenter&gt;(`/centers/${id}`, data).then(r =&gt; r.data),</w:t>
        <w:br/>
        <w:t xml:space="preserve">    delete: (id: number) =&gt;</w:t>
        <w:br/>
        <w:t xml:space="preserve">        api.delete(`/centers/${id}`),</w:t>
        <w:br/>
        <w:t>};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Frontend: Admin Centers Page</w:t>
      </w:r>
    </w:p>
    <w:p>
      <w:pPr>
        <w:pStyle w:val="Heading3"/>
      </w:pPr>
      <w:r>
        <w:t>app/admin/centers/page.tsx</w:t>
      </w:r>
    </w:p>
    <w:p>
      <w:r>
        <w:t>Full CRUD admin page for rescue centers. Features:</w:t>
      </w:r>
    </w:p>
    <w:p>
      <w:pPr>
        <w:pStyle w:val="ListBullet"/>
      </w:pPr>
      <w:r>
        <w:t>Table: Name, Type badge, Address, Phone, Capacity, Actions (Edit, Delete)</w:t>
      </w:r>
    </w:p>
    <w:p>
      <w:pPr>
        <w:pStyle w:val="ListBullet"/>
      </w:pPr>
      <w:r>
        <w:t>"Add Center" button → modal form with fields: name, type (select), lat, lng, address, phone, supplies (JSON textarea), capacity</w:t>
      </w:r>
    </w:p>
    <w:p>
      <w:pPr>
        <w:pStyle w:val="ListBullet"/>
      </w:pPr>
      <w:r>
        <w:t>Map location picker: when admin clicks on a small map inside the form, lat/lng auto-fill</w:t>
      </w:r>
    </w:p>
    <w:p>
      <w:pPr>
        <w:pStyle w:val="ListBullet"/>
      </w:pPr>
      <w:r>
        <w:t>Delete with confirmation</w:t>
      </w:r>
    </w:p>
    <w:p>
      <w:pPr>
        <w:pStyle w:val="Heading3"/>
      </w:pPr>
      <w:r>
        <w:t>components/forms/RescueCenterForm.tsx</w:t>
      </w:r>
    </w:p>
    <w:p>
      <w:r>
        <w:t xml:space="preserve">Modal form matching </w:t>
      </w:r>
      <w:r>
        <w:rPr>
          <w:rFonts w:ascii="Consolas" w:hAnsi="Consolas"/>
        </w:rPr>
        <w:t>CreateRescueCenterRequest</w:t>
      </w:r>
      <w:r>
        <w:t xml:space="preserve"> structure. Includes a small Leaflet map (height: 300px) for location picking. On map click, update lat/lng input fields.</w:t>
      </w:r>
    </w:p>
    <w:p>
      <w:r>
        <w:t>Key pattern:</w:t>
      </w:r>
    </w:p>
    <w:p>
      <w:r>
        <w:rPr>
          <w:rFonts w:ascii="Consolas" w:hAnsi="Consolas"/>
          <w:sz w:val="20"/>
        </w:rPr>
        <w:t>const map = useMap();</w:t>
        <w:br/>
        <w:t>map.on('click', (e) =&gt; {</w:t>
        <w:br/>
        <w:t xml:space="preserve">    setLat(e.latlng.lat.toFixed(7));</w:t>
        <w:br/>
        <w:t xml:space="preserve">    setLng(e.latlng.lng.toFixed(7));</w:t>
        <w:br/>
        <w:t xml:space="preserve">    setMarkerPosition(e.latlng);</w:t>
        <w:br/>
        <w:t>});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Frontend: Map Component</w:t>
      </w:r>
    </w:p>
    <w:p>
      <w:pPr>
        <w:pStyle w:val="Heading3"/>
      </w:pPr>
      <w:r>
        <w:t>components/map/MapView.tsx</w:t>
      </w:r>
    </w:p>
    <w:p>
      <w:r>
        <w:t>A reusable Leaflet map component. Props:</w:t>
      </w:r>
    </w:p>
    <w:p>
      <w:r>
        <w:rPr>
          <w:rFonts w:ascii="Consolas" w:hAnsi="Consolas"/>
          <w:sz w:val="20"/>
        </w:rPr>
        <w:t>interface MapViewProps {</w:t>
        <w:br/>
        <w:t xml:space="preserve">    center?: [number, number];  // default [16.0, 108.0] (central Vietnam)</w:t>
        <w:br/>
        <w:t xml:space="preserve">    zoom?: number;              // default 6</w:t>
        <w:br/>
        <w:t xml:space="preserve">    className?: string;</w:t>
        <w:br/>
        <w:t xml:space="preserve">    children?: React.ReactNode;  // markers etc.</w:t>
        <w:br/>
        <w:t>}</w:t>
        <w:br/>
      </w:r>
    </w:p>
    <w:p>
      <w:r>
        <w:t>Implementation:</w:t>
      </w:r>
    </w:p>
    <w:p>
      <w:r>
        <w:rPr>
          <w:rFonts w:ascii="Consolas" w:hAnsi="Consolas"/>
          <w:sz w:val="20"/>
        </w:rPr>
        <w:t>'use client';</w:t>
        <w:br/>
        <w:t>import { MapContainer, TileLayer } from 'react-leaflet';</w:t>
        <w:br/>
        <w:t>import 'leaflet/dist/leaflet.css';</w:t>
        <w:br/>
        <w:br/>
        <w:t>export default function MapView({ center = [16.0, 108.0], zoom = 6, className = 'h-[600px] w-full', children }: MapViewProps) {</w:t>
        <w:br/>
        <w:t xml:space="preserve">    return (</w:t>
        <w:br/>
        <w:t xml:space="preserve">        &lt;MapContainer center={center} zoom={zoom} className={className}&gt;</w:t>
        <w:br/>
        <w:t xml:space="preserve">            &lt;TileLayer</w:t>
        <w:br/>
        <w:t xml:space="preserve">                attribution='&amp;copy; &lt;a href="https://www.openstreetmap.org/copyright"&gt;OpenStreetMap&lt;/a&gt;'</w:t>
        <w:br/>
        <w:t xml:space="preserve">                url="https://{s}.tile.openstreetmap.org/{z}/{x}/{y}.png"</w:t>
        <w:br/>
        <w:t xml:space="preserve">            /&gt;</w:t>
        <w:br/>
        <w:t xml:space="preserve">            {children}</w:t>
        <w:br/>
        <w:t xml:space="preserve">        &lt;/MapContainer&gt;</w:t>
        <w:br/>
        <w:t xml:space="preserve">    );</w:t>
        <w:br/>
        <w:t>}</w:t>
        <w:br/>
      </w:r>
    </w:p>
    <w:p>
      <w:pPr>
        <w:pStyle w:val="Heading3"/>
      </w:pPr>
      <w:r>
        <w:t>components/map/RescueCenterMarker.tsx</w:t>
      </w:r>
    </w:p>
    <w:p>
      <w:r>
        <w:rPr>
          <w:rFonts w:ascii="Consolas" w:hAnsi="Consolas"/>
          <w:sz w:val="20"/>
        </w:rPr>
        <w:t>'use client';</w:t>
        <w:br/>
        <w:t>import { Marker, Popup } from 'react-leaflet';</w:t>
        <w:br/>
        <w:t>import { RescueCenter } from '@/types';</w:t>
        <w:br/>
        <w:t>import { icon } from 'leaflet';</w:t>
        <w:br/>
        <w:br/>
        <w:t>const ICONS: Record&lt;string, any&gt; = {</w:t>
        <w:br/>
        <w:t xml:space="preserve">    shelter: new leaflet.Icon({ iconUrl: '/markers/shelter.png', iconSize: [32, 32] }),</w:t>
        <w:br/>
        <w:t xml:space="preserve">    supply_distribution: new leaflet.Icon({ iconUrl: '/markers/supply.png', iconSize: [32, 32] }),</w:t>
        <w:br/>
        <w:t xml:space="preserve">    rescue_team: new leaflet.Icon({ iconUrl: '/markers/rescue.png', iconSize: [32, 32] }),</w:t>
        <w:br/>
        <w:t>};</w:t>
        <w:br/>
        <w:br/>
        <w:t>export default function RescueCenterMarker({ center }: { center: RescueCenter }) {</w:t>
        <w:br/>
        <w:t xml:space="preserve">    return (</w:t>
        <w:br/>
        <w:t xml:space="preserve">        &lt;Marker position={[center.lat, center.lng]} icon={ICONS[center.type] || ICONS.shelter}&gt;</w:t>
        <w:br/>
        <w:t xml:space="preserve">            &lt;Popup&gt;</w:t>
        <w:br/>
        <w:t xml:space="preserve">                &lt;div className="text-sm"&gt;</w:t>
        <w:br/>
        <w:t xml:space="preserve">                    &lt;h3 className="font-bold text-lg"&gt;{center.name}&lt;/h3&gt;</w:t>
        <w:br/>
        <w:t xml:space="preserve">                    &lt;p className="text-gray-600"&gt;{center.type === 'shelter' ? '🏠 Nhà tạm trú' : center.type === 'supply_distribution' ? '📦 Điểm phát cứu trợ' : '🚑 Đội cứu hộ'}&lt;/p&gt;</w:t>
        <w:br/>
        <w:t xml:space="preserve">                    &lt;p&gt;{center.address}&lt;/p&gt;</w:t>
        <w:br/>
        <w:t xml:space="preserve">                    &lt;p&gt;📞 {center.phone}&lt;/p&gt;</w:t>
        <w:br/>
        <w:t xml:space="preserve">                    {center.supplies &amp;&amp; &lt;p className="mt-1"&gt;&lt;strong&gt;Vật phẩm:&lt;/strong&gt; {Object.entries(JSON.parse(center.supplies as string)).map(([k, v]) =&gt; `${k}: ${v}`).join(', ')}&lt;/p&gt;}</w:t>
        <w:br/>
        <w:t xml:space="preserve">                &lt;/div&gt;</w:t>
        <w:br/>
        <w:t xml:space="preserve">            &lt;/Popup&gt;</w:t>
        <w:br/>
        <w:t xml:space="preserve">        &lt;/Marker&gt;</w:t>
        <w:br/>
        <w:t xml:space="preserve">    );</w:t>
        <w:br/>
        <w:t>}</w:t>
        <w:br/>
      </w:r>
    </w:p>
    <w:p>
      <w:r>
        <w:t xml:space="preserve">Note: Create simple PNG marker icons or use Leaflet's default </w:t>
      </w:r>
      <w:r>
        <w:rPr>
          <w:rFonts w:ascii="Consolas" w:hAnsi="Consolas"/>
        </w:rPr>
        <w:t>L.divIcon</w:t>
      </w:r>
      <w:r>
        <w:t xml:space="preserve"> with colored circles instead (simpler):</w:t>
      </w:r>
    </w:p>
    <w:p>
      <w:r>
        <w:rPr>
          <w:rFonts w:ascii="Consolas" w:hAnsi="Consolas"/>
          <w:sz w:val="20"/>
        </w:rPr>
        <w:t>const divIcon = (color: string) =&gt; L.divIcon({</w:t>
        <w:br/>
        <w:t xml:space="preserve">    className: 'custom-marker',</w:t>
        <w:br/>
        <w:t xml:space="preserve">    html: `&lt;div style="background:${color};width:24px;height:24px;border-radius:50%;border:3px solid white;box-shadow:0 2px 4px rgba(0,0,0,0.3);"&gt;&lt;/div&gt;`,</w:t>
        <w:br/>
        <w:t xml:space="preserve">    iconSize: [24, 24],</w:t>
        <w:br/>
        <w:t xml:space="preserve">    iconAnchor: [12, 12],</w:t>
        <w:br/>
        <w:t>});</w:t>
        <w:br/>
      </w:r>
    </w:p>
    <w:p>
      <w:r>
        <w:t>Use blue for rescue centers, urgency colors for distress calls.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Frontend: Public Centers Page</w:t>
      </w:r>
    </w:p>
    <w:p>
      <w:pPr>
        <w:pStyle w:val="Heading3"/>
      </w:pPr>
      <w:r>
        <w:t>app/centers/page.tsx</w:t>
      </w:r>
    </w:p>
    <w:p>
      <w:r>
        <w:t>Displays all centers on map + list below. Type filter tabs at top (Tất cả, Shelter, Supply, Rescue Team).</w:t>
      </w:r>
    </w:p>
    <w:p>
      <w:r>
        <w:rPr>
          <w:rFonts w:ascii="Consolas" w:hAnsi="Consolas"/>
          <w:sz w:val="20"/>
        </w:rPr>
        <w:t>'use client';</w:t>
        <w:br/>
        <w:t>import { useState, useEffect } from 'react';</w:t>
        <w:br/>
        <w:t>import MapView from '@/components/map/MapView';</w:t>
        <w:br/>
        <w:t>import RescueCenterMarker from '@/components/map/RescueCenterMarker';</w:t>
        <w:br/>
        <w:t>import { centerService } from '@/services/centerService';</w:t>
        <w:br/>
        <w:t>import { RescueCenter } from '@/types';</w:t>
        <w:br/>
        <w:br/>
        <w:t>export default function CentersPage() {</w:t>
        <w:br/>
        <w:t xml:space="preserve">    const [centers, setCenters] = useState&lt;RescueCenter[]&gt;([]);</w:t>
        <w:br/>
        <w:t xml:space="preserve">    const [filter, setFilter] = useState('');</w:t>
        <w:br/>
        <w:br/>
        <w:t xml:space="preserve">    useEffect(() =&gt; {</w:t>
        <w:br/>
        <w:t xml:space="preserve">        centerService.getAll(filter || undefined).then(setCenters);</w:t>
        <w:br/>
        <w:t xml:space="preserve">    }, [filter]);</w:t>
        <w:br/>
        <w:br/>
        <w:t xml:space="preserve">    return (</w:t>
        <w:br/>
        <w:t xml:space="preserve">        &lt;div className="p-4"&gt;</w:t>
        <w:br/>
        <w:t xml:space="preserve">            &lt;h1 className="text-2xl font-bold mb-4"&gt;Trung tâm cứu trợ&lt;/h1&gt;</w:t>
        <w:br/>
        <w:t xml:space="preserve">            &lt;div className="flex gap-2 mb-4"&gt;</w:t>
        <w:br/>
        <w:t xml:space="preserve">                &lt;button onClick={() =&gt; setFilter('')} className={`px-4 py-2 rounded ${!filter ? 'bg-blue-600 text-white' : 'bg-gray-200'}`}&gt;Tất cả&lt;/button&gt;</w:t>
        <w:br/>
        <w:t xml:space="preserve">                &lt;button onClick={() =&gt; setFilter('shelter')} className={`px-4 py-2 rounded ${filter === 'shelter' ? 'bg-blue-600 text-white' : 'bg-gray-200'}`}&gt;Nhà tạm trú&lt;/button&gt;</w:t>
        <w:br/>
        <w:t xml:space="preserve">                &lt;button onClick={() =&gt; setFilter('supply_distribution')} className={`px-4 py-2 rounded ${filter === 'supply_distribution' ? 'bg-blue-600 text-white' : 'bg-gray-200'}`}&gt;Điểm phát cứu trợ&lt;/button&gt;</w:t>
        <w:br/>
        <w:t xml:space="preserve">                &lt;button onClick={() =&gt; setFilter('rescue_team')} className={`px-4 py-2 rounded ${filter === 'rescue_team' ? 'bg-blue-600 text-white' : 'bg-gray-200'}`}&gt;Đội cứu hộ&lt;/button&gt;</w:t>
        <w:br/>
        <w:t xml:space="preserve">            &lt;/div&gt;</w:t>
        <w:br/>
        <w:t xml:space="preserve">            &lt;MapView&gt;</w:t>
        <w:br/>
        <w:t xml:space="preserve">                {centers.map(c =&gt; &lt;RescueCenterMarker key={c.id} center={c} /&gt;)}</w:t>
        <w:br/>
        <w:t xml:space="preserve">            &lt;/MapView&gt;</w:t>
        <w:br/>
        <w:t xml:space="preserve">            &lt;div className="mt-6 grid grid-cols-1 md:grid-cols-2 lg:grid-cols-3 gap-4"&gt;</w:t>
        <w:br/>
        <w:t xml:space="preserve">                {centers.map(c =&gt; (</w:t>
        <w:br/>
        <w:t xml:space="preserve">                    &lt;div key={c.id} className="bg-white rounded-lg shadow p-4"&gt;</w:t>
        <w:br/>
        <w:t xml:space="preserve">                        &lt;h3 className="font-bold"&gt;{c.name}&lt;/h3&gt;</w:t>
        <w:br/>
        <w:t xml:space="preserve">                        &lt;p className="text-sm text-gray-600"&gt;{c.address}&lt;/p&gt;</w:t>
        <w:br/>
        <w:t xml:space="preserve">                        &lt;p className="text-sm"&gt;📞 {c.phone}&lt;/p&gt;</w:t>
        <w:br/>
        <w:t xml:space="preserve">                    &lt;/div&gt;</w:t>
        <w:br/>
        <w:t xml:space="preserve">                ))}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Completion Checklist</w:t>
      </w:r>
    </w:p>
    <w:p>
      <w:pPr>
        <w:pStyle w:val="ListBullet"/>
      </w:pPr>
      <w:r>
        <w:t>[ ] GET /api/centers returns all centers (public)</w:t>
      </w:r>
    </w:p>
    <w:p>
      <w:pPr>
        <w:pStyle w:val="ListBullet"/>
      </w:pPr>
      <w:r>
        <w:t>[ ] GET /api/centers?type=shelter filters by type</w:t>
      </w:r>
    </w:p>
    <w:p>
      <w:pPr>
        <w:pStyle w:val="ListBullet"/>
      </w:pPr>
      <w:r>
        <w:t>[ ] Admin can create/edit/delete centers</w:t>
      </w:r>
    </w:p>
    <w:p>
      <w:pPr>
        <w:pStyle w:val="ListBullet"/>
      </w:pPr>
      <w:r>
        <w:t>[ ] Map displays all centers with correct markers</w:t>
      </w:r>
    </w:p>
    <w:p>
      <w:pPr>
        <w:pStyle w:val="ListBullet"/>
      </w:pPr>
      <w:r>
        <w:t>[ ] Click marker shows popup with details</w:t>
      </w:r>
    </w:p>
    <w:p>
      <w:pPr>
        <w:pStyle w:val="ListBullet"/>
      </w:pPr>
      <w:r>
        <w:t>[ ] Public centers page has filter tabs</w:t>
      </w:r>
    </w:p>
    <w:p>
      <w:pPr>
        <w:pStyle w:val="ListBullet"/>
      </w:pPr>
      <w:r>
        <w:t>[ ] Form has location picker with map click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