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Roadmap: Implementation Phases</w:t>
      </w:r>
    </w:p>
    <w:p>
      <w:pPr>
        <w:pStyle w:val="Heading2"/>
      </w:pPr>
      <w:r>
        <w:t>Cứu Trợ Khẩn Cấp — Emergency Response Platform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Phase 0: Project Scaffold &amp; Configuration</w:t>
      </w:r>
    </w:p>
    <w:p>
      <w:r>
        <w:rPr>
          <w:b/>
        </w:rPr>
        <w:t>Output:</w:t>
      </w:r>
      <w:r>
        <w:t xml:space="preserve"> Two empty projects that compile/run.</w:t>
      </w:r>
    </w:p>
    <w:p>
      <w:pPr>
        <w:pStyle w:val="Heading3"/>
      </w:pPr>
      <w:r>
        <w:t>Backend (Spring Boot)</w:t>
      </w:r>
    </w:p>
    <w:p>
      <w:pPr>
        <w:pStyle w:val="ListBullet"/>
      </w:pPr>
      <w:r>
        <w:t>Initialize Spring Boot project with dependencies: Spring Web, Spring Data JPA, Spring Security, Spring AI, MySQL Driver, Lombok, Validation</w:t>
      </w:r>
    </w:p>
    <w:p>
      <w:pPr>
        <w:pStyle w:val="ListBullet"/>
      </w:pPr>
      <w:r>
        <w:t>Configure `application.properties`: datasource, JPA, file upload, AI provider</w:t>
      </w:r>
    </w:p>
    <w:p>
      <w:pPr>
        <w:pStyle w:val="ListBullet"/>
      </w:pPr>
      <w:r>
        <w:t>Set up package structure (controller, service, repository, model, dto, config, security, exception)</w:t>
      </w:r>
    </w:p>
    <w:p>
      <w:pPr>
        <w:pStyle w:val="ListBullet"/>
      </w:pPr>
      <w:r>
        <w:t>Create `GlobalExceptionHandler` and `ResourceNotFoundException`</w:t>
      </w:r>
    </w:p>
    <w:p>
      <w:pPr>
        <w:pStyle w:val="ListBullet"/>
      </w:pPr>
      <w:r>
        <w:t>Configure CORS for frontend origin</w:t>
      </w:r>
    </w:p>
    <w:p>
      <w:pPr>
        <w:pStyle w:val="Heading3"/>
      </w:pPr>
      <w:r>
        <w:t>Frontend (Next.js)</w:t>
      </w:r>
    </w:p>
    <w:p>
      <w:pPr>
        <w:pStyle w:val="ListBullet"/>
      </w:pPr>
      <w:r>
        <w:t>Initialize Next.js project with TypeScript and Tailwind CSS</w:t>
      </w:r>
    </w:p>
    <w:p>
      <w:pPr>
        <w:pStyle w:val="ListBullet"/>
      </w:pPr>
      <w:r>
        <w:t>Install dependencies: leaflet, react-leaflet, react-leaflet-cluster, axios</w:t>
      </w:r>
    </w:p>
    <w:p>
      <w:pPr>
        <w:pStyle w:val="ListBullet"/>
      </w:pPr>
      <w:r>
        <w:t>Set up folder structure (app, components, hooks, services, contexts, types)</w:t>
      </w:r>
    </w:p>
    <w:p>
      <w:pPr>
        <w:pStyle w:val="ListBullet"/>
      </w:pPr>
      <w:r>
        <w:t>Configure Tailwind with custom colors (urgency red, orange, yellow, green)</w:t>
      </w:r>
    </w:p>
    <w:p>
      <w:pPr>
        <w:pStyle w:val="Heading3"/>
      </w:pPr>
      <w:r>
        <w:t>Database</w:t>
      </w:r>
    </w:p>
    <w:p>
      <w:pPr>
        <w:pStyle w:val="ListBullet"/>
      </w:pPr>
      <w:r>
        <w:t>Run `schema.sql` to create all 5 tables</w:t>
      </w:r>
    </w:p>
    <w:p>
      <w:pPr>
        <w:pStyle w:val="ListBullet"/>
      </w:pPr>
      <w:r>
        <w:t>Run initial seed data (`data.sql`)</w:t>
      </w:r>
    </w:p>
    <w:p>
      <w:r>
        <w:rPr>
          <w:b/>
        </w:rPr>
        <w:t>Files to create:</w:t>
      </w:r>
      <w:r>
        <w:t xml:space="preserve"> schema.sql, data.sql, application.properties, SecurityConfig, WebConfig, project POM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Phase 1: Authentication</w:t>
      </w:r>
    </w:p>
    <w:p>
      <w:r>
        <w:rPr>
          <w:b/>
        </w:rPr>
        <w:t>Output:</w:t>
      </w:r>
      <w:r>
        <w:t xml:space="preserve"> Register + Login working end-to-end.</w:t>
      </w:r>
    </w:p>
    <w:p>
      <w:pPr>
        <w:pStyle w:val="Heading3"/>
      </w:pPr>
      <w:r>
        <w:t>Backend</w:t>
      </w:r>
    </w:p>
    <w:p>
      <w:pPr>
        <w:pStyle w:val="ListBullet"/>
      </w:pPr>
      <w:r>
        <w:t>`User` entity + `UserRepository`</w:t>
      </w:r>
    </w:p>
    <w:p>
      <w:pPr>
        <w:pStyle w:val="ListBullet"/>
      </w:pPr>
      <w:r>
        <w:t>`JwtTokenProvider` — generate/validate JWT</w:t>
      </w:r>
    </w:p>
    <w:p>
      <w:pPr>
        <w:pStyle w:val="ListBullet"/>
      </w:pPr>
      <w:r>
        <w:t>`JwtAuthenticationFilter` — extract JWT from request header</w:t>
      </w:r>
    </w:p>
    <w:p>
      <w:pPr>
        <w:pStyle w:val="ListBullet"/>
      </w:pPr>
      <w:r>
        <w:t>`SecurityConfig` — permit /api/auth/**, protect /api/admin/**, all other endpoints authenticated</w:t>
      </w:r>
    </w:p>
    <w:p>
      <w:pPr>
        <w:pStyle w:val="ListBullet"/>
      </w:pPr>
      <w:r>
        <w:t>`AuthController` — POST /api/auth/register, POST /api/auth/login</w:t>
      </w:r>
    </w:p>
    <w:p>
      <w:pPr>
        <w:pStyle w:val="ListBullet"/>
      </w:pPr>
      <w:r>
        <w:t>`CustomUserDetailsService` — load user by email</w:t>
      </w:r>
    </w:p>
    <w:p>
      <w:pPr>
        <w:pStyle w:val="Heading3"/>
      </w:pPr>
      <w:r>
        <w:t>Frontend</w:t>
      </w:r>
    </w:p>
    <w:p>
      <w:pPr>
        <w:pStyle w:val="ListBullet"/>
      </w:pPr>
      <w:r>
        <w:t>`types/index.ts` — User, AuthResponse interfaces</w:t>
      </w:r>
    </w:p>
    <w:p>
      <w:pPr>
        <w:pStyle w:val="ListBullet"/>
      </w:pPr>
      <w:r>
        <w:t>`services/api.ts` — Axios instance with JWT interceptor</w:t>
      </w:r>
    </w:p>
    <w:p>
      <w:pPr>
        <w:pStyle w:val="ListBullet"/>
      </w:pPr>
      <w:r>
        <w:t>`services/authService.ts` — register(), login() functions</w:t>
      </w:r>
    </w:p>
    <w:p>
      <w:pPr>
        <w:pStyle w:val="ListBullet"/>
      </w:pPr>
      <w:r>
        <w:t>`contexts/AuthContext.tsx` — user state, login/logout/register methods</w:t>
      </w:r>
    </w:p>
    <w:p>
      <w:pPr>
        <w:pStyle w:val="ListBullet"/>
      </w:pPr>
      <w:r>
        <w:t>`components/common/Navbar.tsx` — show login/register or username/logout based on auth</w:t>
      </w:r>
    </w:p>
    <w:p>
      <w:pPr>
        <w:pStyle w:val="ListBullet"/>
      </w:pPr>
      <w:r>
        <w:t>`components/common/ProtectedRoute.tsx` — redirect to /login if not authenticated</w:t>
      </w:r>
    </w:p>
    <w:p>
      <w:pPr>
        <w:pStyle w:val="ListBullet"/>
      </w:pPr>
      <w:r>
        <w:t>`app/login/page.tsx` + `LoginForm` component</w:t>
      </w:r>
    </w:p>
    <w:p>
      <w:pPr>
        <w:pStyle w:val="ListBullet"/>
      </w:pPr>
      <w:r>
        <w:t>`app/register/page.tsx` + `RegisterForm` component</w:t>
      </w:r>
    </w:p>
    <w:p>
      <w:pPr>
        <w:pStyle w:val="ListBullet"/>
      </w:pPr>
      <w:r>
        <w:t>`app/layout.tsx` — wrap with AuthProvider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Phase 2: Disaster Types CRUD</w:t>
      </w:r>
    </w:p>
    <w:p>
      <w:r>
        <w:rPr>
          <w:b/>
        </w:rPr>
        <w:t>Output:</w:t>
      </w:r>
      <w:r>
        <w:t xml:space="preserve"> Disaster types can be managed by admin, read by anyone.</w:t>
      </w:r>
    </w:p>
    <w:p>
      <w:pPr>
        <w:pStyle w:val="Heading3"/>
      </w:pPr>
      <w:r>
        <w:t>Backend</w:t>
      </w:r>
    </w:p>
    <w:p>
      <w:pPr>
        <w:pStyle w:val="ListBullet"/>
      </w:pPr>
      <w:r>
        <w:t>`DisasterType` entity + `DisasterTypeRepository`</w:t>
      </w:r>
    </w:p>
    <w:p>
      <w:pPr>
        <w:pStyle w:val="ListBullet"/>
      </w:pPr>
      <w:r>
        <w:t>`DisasterTypeService` — CRUD logic, check references before delete</w:t>
      </w:r>
    </w:p>
    <w:p>
      <w:pPr>
        <w:pStyle w:val="ListBullet"/>
      </w:pPr>
      <w:r>
        <w:t>`DisasterTypeController` — GET /api/disaster-types (public), POST/PUT/DELETE (admin)</w:t>
      </w:r>
    </w:p>
    <w:p>
      <w:pPr>
        <w:pStyle w:val="Heading3"/>
      </w:pPr>
      <w:r>
        <w:t>Frontend</w:t>
      </w:r>
    </w:p>
    <w:p>
      <w:pPr>
        <w:pStyle w:val="ListBullet"/>
      </w:pPr>
      <w:r>
        <w:t>`services/disasterTypeService.ts` — getAll, create, update, delete</w:t>
      </w:r>
    </w:p>
    <w:p>
      <w:pPr>
        <w:pStyle w:val="ListBullet"/>
      </w:pPr>
      <w:r>
        <w:t>`app/admin/disaster-types/page.tsx` + `&lt;DisasterTypesTable&gt;` + `&lt;DisasterTypeForm&gt;`</w:t>
      </w:r>
    </w:p>
    <w:p>
      <w:r>
        <w:rPr>
          <w:b/>
        </w:rPr>
        <w:t>Dependency:</w:t>
      </w:r>
      <w:r>
        <w:t xml:space="preserve"> Phase 1 (admin auth)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Phase 3: Rescue Centers CRUD</w:t>
      </w:r>
    </w:p>
    <w:p>
      <w:r>
        <w:rPr>
          <w:b/>
        </w:rPr>
        <w:t>Output:</w:t>
      </w:r>
      <w:r>
        <w:t xml:space="preserve"> Rescue centers can be managed by admin, displayed on map.</w:t>
      </w:r>
    </w:p>
    <w:p>
      <w:pPr>
        <w:pStyle w:val="Heading3"/>
      </w:pPr>
      <w:r>
        <w:t>Backend</w:t>
      </w:r>
    </w:p>
    <w:p>
      <w:pPr>
        <w:pStyle w:val="ListBullet"/>
      </w:pPr>
      <w:r>
        <w:t>`RescueCenter` entity + `RescueCenterRepository`</w:t>
      </w:r>
    </w:p>
    <w:p>
      <w:pPr>
        <w:pStyle w:val="ListBullet"/>
      </w:pPr>
      <w:r>
        <w:t>`RescueCenterService` — CRUD logic</w:t>
      </w:r>
    </w:p>
    <w:p>
      <w:pPr>
        <w:pStyle w:val="ListBullet"/>
      </w:pPr>
      <w:r>
        <w:t>`RescueCenterController` — GET /api/centers (public), POST/PUT/DELETE (admin)</w:t>
      </w:r>
    </w:p>
    <w:p>
      <w:pPr>
        <w:pStyle w:val="Heading3"/>
      </w:pPr>
      <w:r>
        <w:t>Frontend</w:t>
      </w:r>
    </w:p>
    <w:p>
      <w:pPr>
        <w:pStyle w:val="ListBullet"/>
      </w:pPr>
      <w:r>
        <w:t>`services/centerService.ts`</w:t>
      </w:r>
    </w:p>
    <w:p>
      <w:pPr>
        <w:pStyle w:val="ListBullet"/>
      </w:pPr>
      <w:r>
        <w:t>`app/admin/centers/page.tsx` + `&lt;CentersTable&gt;` + `&lt;RescueCenterForm&gt;` (with map location picker)</w:t>
      </w:r>
    </w:p>
    <w:p>
      <w:pPr>
        <w:pStyle w:val="ListBullet"/>
      </w:pPr>
      <w:r>
        <w:t>`app/centers/page.tsx` — public page with map markers + list view</w:t>
      </w:r>
    </w:p>
    <w:p>
      <w:pPr>
        <w:pStyle w:val="ListBullet"/>
      </w:pPr>
      <w:r>
        <w:t>`&lt;MapView&gt;` component (basic Leaflet map with center markers)</w:t>
      </w:r>
    </w:p>
    <w:p>
      <w:pPr>
        <w:pStyle w:val="ListBullet"/>
      </w:pPr>
      <w:r>
        <w:t>`&lt;RescueCenterMarker&gt;` + `&lt;CenterPopup&gt;` components</w:t>
      </w:r>
    </w:p>
    <w:p>
      <w:r>
        <w:rPr>
          <w:b/>
        </w:rPr>
        <w:t>Dependency:</w:t>
      </w:r>
      <w:r>
        <w:t xml:space="preserve"> Phase 2 (admin pattern)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Phase 4: Distress Calls + Submit + Map</w:t>
      </w:r>
    </w:p>
    <w:p>
      <w:r>
        <w:rPr>
          <w:b/>
        </w:rPr>
        <w:t>Output:</w:t>
      </w:r>
      <w:r>
        <w:t xml:space="preserve"> Users can submit calls, see them on map alongside centers.</w:t>
      </w:r>
    </w:p>
    <w:p>
      <w:pPr>
        <w:pStyle w:val="Heading3"/>
      </w:pPr>
      <w:r>
        <w:t>Backend</w:t>
      </w:r>
    </w:p>
    <w:p>
      <w:pPr>
        <w:pStyle w:val="ListBullet"/>
      </w:pPr>
      <w:r>
        <w:t>`DistressCall` entity + `DistressCallRepository`</w:t>
      </w:r>
    </w:p>
    <w:p>
      <w:pPr>
        <w:pStyle w:val="ListBullet"/>
      </w:pPr>
      <w:r>
        <w:t>`DistressCallService` — create (copy urgency from disaster type, trigger AI async), list with filters, get by id, get mine</w:t>
      </w:r>
    </w:p>
    <w:p>
      <w:pPr>
        <w:pStyle w:val="ListBullet"/>
      </w:pPr>
      <w:r>
        <w:t>`DistressCallController` — GET /api/calls (public with filters), POST (user), GET /api/calls/mine (user), GET /api/calls/{id} (public)</w:t>
      </w:r>
    </w:p>
    <w:p>
      <w:pPr>
        <w:pStyle w:val="Heading3"/>
      </w:pPr>
      <w:r>
        <w:t>Frontend</w:t>
      </w:r>
    </w:p>
    <w:p>
      <w:pPr>
        <w:pStyle w:val="ListBullet"/>
      </w:pPr>
      <w:r>
        <w:t>`services/callService.ts`</w:t>
      </w:r>
    </w:p>
    <w:p>
      <w:pPr>
        <w:pStyle w:val="ListBullet"/>
      </w:pPr>
      <w:r>
        <w:t>`&lt;DistressCallMarker&gt;` — colored by urgency score</w:t>
      </w:r>
    </w:p>
    <w:p>
      <w:pPr>
        <w:pStyle w:val="ListBullet"/>
      </w:pPr>
      <w:r>
        <w:t>`&lt;CallPopup&gt;` — shows all info including suggested supplies</w:t>
      </w:r>
    </w:p>
    <w:p>
      <w:pPr>
        <w:pStyle w:val="ListBullet"/>
      </w:pPr>
      <w:r>
        <w:t>`&lt;DisasterTypeFilter&gt;` — horizontal button group</w:t>
      </w:r>
    </w:p>
    <w:p>
      <w:pPr>
        <w:pStyle w:val="ListBullet"/>
      </w:pPr>
      <w:r>
        <w:t>`app/page.tsx` — map with both call + center markers, filter</w:t>
      </w:r>
    </w:p>
    <w:p>
      <w:pPr>
        <w:pStyle w:val="ListBullet"/>
      </w:pPr>
      <w:r>
        <w:t>`app/submit/page.tsx` + `&lt;DistressCallForm&gt;` — with `&lt;LocationPicker&gt;` on map</w:t>
      </w:r>
    </w:p>
    <w:p>
      <w:pPr>
        <w:pStyle w:val="ListBullet"/>
      </w:pPr>
      <w:r>
        <w:t>`app/calls/mine/page.tsx` — user's own calls list</w:t>
      </w:r>
    </w:p>
    <w:p>
      <w:r>
        <w:rPr>
          <w:b/>
        </w:rPr>
        <w:t>Dependency:</w:t>
      </w:r>
      <w:r>
        <w:t xml:space="preserve"> Phase 3 (map components), Phase 1 (auth for submit)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Phase 5: Admin Response Workflow</w:t>
      </w:r>
    </w:p>
    <w:p>
      <w:r>
        <w:rPr>
          <w:b/>
        </w:rPr>
        <w:t>Output:</w:t>
      </w:r>
      <w:r>
        <w:t xml:space="preserve"> Admins can assign centers to calls and track status.</w:t>
      </w:r>
    </w:p>
    <w:p>
      <w:pPr>
        <w:pStyle w:val="Heading3"/>
      </w:pPr>
      <w:r>
        <w:t>Backend</w:t>
      </w:r>
    </w:p>
    <w:p>
      <w:pPr>
        <w:pStyle w:val="ListBullet"/>
      </w:pPr>
      <w:r>
        <w:t>`Response` entity + `ResponseRepository`</w:t>
      </w:r>
    </w:p>
    <w:p>
      <w:pPr>
        <w:pStyle w:val="ListBullet"/>
      </w:pPr>
      <w:r>
        <w:t>`ResponseService` — create (updates call status → in_progress), update status (updates call status → resolved)</w:t>
      </w:r>
    </w:p>
    <w:p>
      <w:pPr>
        <w:pStyle w:val="ListBullet"/>
      </w:pPr>
      <w:r>
        <w:t>`ResponseController` — POST /api/responses (admin), PUT /api/responses/{id}/status (admin)</w:t>
      </w:r>
    </w:p>
    <w:p>
      <w:pPr>
        <w:pStyle w:val="ListBullet"/>
      </w:pPr>
      <w:r>
        <w:t>`DistressCallController` — add PUT /api/calls/{id}/status (admin direct override)</w:t>
      </w:r>
    </w:p>
    <w:p>
      <w:pPr>
        <w:pStyle w:val="Heading3"/>
      </w:pPr>
      <w:r>
        <w:t>Frontend</w:t>
      </w:r>
    </w:p>
    <w:p>
      <w:pPr>
        <w:pStyle w:val="ListBullet"/>
      </w:pPr>
      <w:r>
        <w:t>`services/callService.ts` — add assignCenter(), updateStatus() methods</w:t>
      </w:r>
    </w:p>
    <w:p>
      <w:pPr>
        <w:pStyle w:val="ListBullet"/>
      </w:pPr>
      <w:r>
        <w:t>`services/responseService.ts`</w:t>
      </w:r>
    </w:p>
    <w:p>
      <w:pPr>
        <w:pStyle w:val="ListBullet"/>
      </w:pPr>
      <w:r>
        <w:t>`app/admin/calls/page.tsx` + `&lt;CallsTable&gt;` — sortable, filterable</w:t>
      </w:r>
    </w:p>
    <w:p>
      <w:pPr>
        <w:pStyle w:val="ListBullet"/>
      </w:pPr>
      <w:r>
        <w:t>`app/admin/calls/[id]/page.tsx` — call detail + assign center dropdown + status buttons</w:t>
      </w:r>
    </w:p>
    <w:p>
      <w:pPr>
        <w:pStyle w:val="ListBullet"/>
      </w:pPr>
      <w:r>
        <w:t>`&lt;StatusBadge&gt;` component — colored by status</w:t>
      </w:r>
    </w:p>
    <w:p>
      <w:r>
        <w:rPr>
          <w:b/>
        </w:rPr>
        <w:t>Dependency:</w:t>
      </w:r>
      <w:r>
        <w:t xml:space="preserve"> Phase 2 (admin layout), Phase 3 (centers to assign), Phase 4 (calls to manage)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Phase 6: AI Features</w:t>
      </w:r>
    </w:p>
    <w:p>
      <w:r>
        <w:rPr>
          <w:b/>
        </w:rPr>
        <w:t>Output:</w:t>
      </w:r>
      <w:r>
        <w:t xml:space="preserve"> Supply suggestions + chatbot working.</w:t>
      </w:r>
    </w:p>
    <w:p>
      <w:pPr>
        <w:pStyle w:val="Heading3"/>
      </w:pPr>
      <w:r>
        <w:t>Backend</w:t>
      </w:r>
    </w:p>
    <w:p>
      <w:pPr>
        <w:pStyle w:val="ListBullet"/>
      </w:pPr>
      <w:r>
        <w:t>`AiConfig.java` — Spring AI chat client configuration</w:t>
      </w:r>
    </w:p>
    <w:p>
      <w:pPr>
        <w:pStyle w:val="ListBullet"/>
      </w:pPr>
      <w:r>
        <w:t>`AiService.java` — suggestSupplies(), chat() methods</w:t>
      </w:r>
    </w:p>
    <w:p>
      <w:pPr>
        <w:pStyle w:val="ListBullet"/>
      </w:pPr>
      <w:r>
        <w:t>Integrate async supply suggestion into `DistressCallService.createCall()`</w:t>
      </w:r>
    </w:p>
    <w:p>
      <w:pPr>
        <w:pStyle w:val="ListBullet"/>
      </w:pPr>
      <w:r>
        <w:t>`ChatController` — POST /api/chat (public, no auth)</w:t>
      </w:r>
    </w:p>
    <w:p>
      <w:pPr>
        <w:pStyle w:val="Heading3"/>
      </w:pPr>
      <w:r>
        <w:t>Frontend</w:t>
      </w:r>
    </w:p>
    <w:p>
      <w:pPr>
        <w:pStyle w:val="ListBullet"/>
      </w:pPr>
      <w:r>
        <w:t>`services/chatService.ts` — sendMessage()</w:t>
      </w:r>
    </w:p>
    <w:p>
      <w:pPr>
        <w:pStyle w:val="ListBullet"/>
      </w:pPr>
      <w:r>
        <w:t>`&lt;ChatButton&gt;` — floating FAB fixed bottom-right</w:t>
      </w:r>
    </w:p>
    <w:p>
      <w:pPr>
        <w:pStyle w:val="ListBullet"/>
      </w:pPr>
      <w:r>
        <w:t>`&lt;ChatPanel&gt;` — message list + input, expandable/collapsible</w:t>
      </w:r>
    </w:p>
    <w:p>
      <w:pPr>
        <w:pStyle w:val="ListBullet"/>
      </w:pPr>
      <w:r>
        <w:t>Integrate into `app/layout.tsx`</w:t>
      </w:r>
    </w:p>
    <w:p>
      <w:r>
        <w:rPr>
          <w:b/>
        </w:rPr>
        <w:t>Dependency:</w:t>
      </w:r>
      <w:r>
        <w:t xml:space="preserve"> Phase 4 (distress calls to attach suggestions to)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Phase 7: Admin Dashboard + Final Polish</w:t>
      </w:r>
    </w:p>
    <w:p>
      <w:r>
        <w:rPr>
          <w:b/>
        </w:rPr>
        <w:t>Output:</w:t>
      </w:r>
      <w:r>
        <w:t xml:space="preserve"> Dashboard stats, responsive fixes, error polish.</w:t>
      </w:r>
    </w:p>
    <w:p>
      <w:pPr>
        <w:pStyle w:val="Heading3"/>
      </w:pPr>
      <w:r>
        <w:t>Backend</w:t>
      </w:r>
    </w:p>
    <w:p>
      <w:pPr>
        <w:pStyle w:val="ListBullet"/>
      </w:pPr>
      <w:r>
        <w:t>`AdminController` — GET /api/admin/dashboard — aggregate stats query</w:t>
      </w:r>
    </w:p>
    <w:p>
      <w:pPr>
        <w:pStyle w:val="Heading3"/>
      </w:pPr>
      <w:r>
        <w:t>Frontend</w:t>
      </w:r>
    </w:p>
    <w:p>
      <w:pPr>
        <w:pStyle w:val="ListBullet"/>
      </w:pPr>
      <w:r>
        <w:t>`services/adminService.ts`</w:t>
      </w:r>
    </w:p>
    <w:p>
      <w:pPr>
        <w:pStyle w:val="ListBullet"/>
      </w:pPr>
      <w:r>
        <w:t>`app/admin/page.tsx` — dashboard with `&lt;StatsCard&gt;` components + calls-by-type chart (CSS-only bars) + recent calls table</w:t>
      </w:r>
    </w:p>
    <w:p>
      <w:pPr>
        <w:pStyle w:val="ListBullet"/>
      </w:pPr>
      <w:r>
        <w:t>`&lt;AdminSidebar&gt;` — navigation with active state</w:t>
      </w:r>
    </w:p>
    <w:p>
      <w:pPr>
        <w:pStyle w:val="Heading3"/>
      </w:pPr>
      <w:r>
        <w:t>Polish</w:t>
      </w:r>
    </w:p>
    <w:p>
      <w:pPr>
        <w:pStyle w:val="ListBullet"/>
      </w:pPr>
      <w:r>
        <w:t>Responsive: mobile map fullscreen, bottom sheets for details</w:t>
      </w:r>
    </w:p>
    <w:p>
      <w:pPr>
        <w:pStyle w:val="ListBullet"/>
      </w:pPr>
      <w:r>
        <w:t>Loading spinners on all data fetches</w:t>
      </w:r>
    </w:p>
    <w:p>
      <w:pPr>
        <w:pStyle w:val="ListBullet"/>
      </w:pPr>
      <w:r>
        <w:t>Error toast notifications</w:t>
      </w:r>
    </w:p>
    <w:p>
      <w:pPr>
        <w:pStyle w:val="ListBullet"/>
      </w:pPr>
      <w:r>
        <w:t>Empty states ("No calls yet")</w:t>
      </w:r>
    </w:p>
    <w:p>
      <w:pPr>
        <w:pStyle w:val="ListBullet"/>
      </w:pPr>
      <w:r>
        <w:t>404 page</w:t>
      </w:r>
    </w:p>
    <w:p>
      <w:r>
        <w:rPr>
          <w:b/>
        </w:rPr>
        <w:t>Dependency:</w:t>
      </w:r>
      <w:r>
        <w:t xml:space="preserve"> All previous phases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Backend Endpoints</w:t>
            </w:r>
          </w:p>
        </w:tc>
        <w:tc>
          <w:tcPr>
            <w:tcW w:type="dxa" w:w="1728"/>
          </w:tcPr>
          <w:p>
            <w:r>
              <w:t>Frontend Pages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Scaffold &amp; Config</w:t>
            </w:r>
          </w:p>
        </w:tc>
        <w:tc>
          <w:tcPr>
            <w:tcW w:type="dxa" w:w="1728"/>
          </w:tcPr>
          <w:p>
            <w:r>
              <w:t>Project init</w:t>
            </w:r>
          </w:p>
        </w:tc>
        <w:tc>
          <w:tcPr>
            <w:tcW w:type="dxa" w:w="1728"/>
          </w:tcPr>
          <w:p>
            <w:r>
              <w:t>Project init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Phase 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Disaster Types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 admin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Rescue Centers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 admin + 1 public</w:t>
            </w:r>
          </w:p>
        </w:tc>
        <w:tc>
          <w:tcPr>
            <w:tcW w:type="dxa" w:w="1728"/>
          </w:tcPr>
          <w:p>
            <w:r>
              <w:t>Phase 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Distress Calls + Map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 pages</w:t>
            </w:r>
          </w:p>
        </w:tc>
        <w:tc>
          <w:tcPr>
            <w:tcW w:type="dxa" w:w="1728"/>
          </w:tcPr>
          <w:p>
            <w:r>
              <w:t>Phase 1, 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Admin Response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 admin</w:t>
            </w:r>
          </w:p>
        </w:tc>
        <w:tc>
          <w:tcPr>
            <w:tcW w:type="dxa" w:w="1728"/>
          </w:tcPr>
          <w:p>
            <w:r>
              <w:t>Phase 2, 3, 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AI Features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 chat components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Dashboard + Polish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admin</w:t>
            </w:r>
          </w:p>
        </w:tc>
        <w:tc>
          <w:tcPr>
            <w:tcW w:type="dxa" w:w="1728"/>
          </w:tcPr>
          <w:p>
            <w:r>
              <w:t>All</w:t>
            </w:r>
          </w:p>
        </w:tc>
      </w:tr>
    </w:tbl>
    <w:p>
      <w:r>
        <w:rPr>
          <w:b/>
        </w:rPr>
        <w:t>Total: ~19 API endpoints, ~11 pages, ~30 components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