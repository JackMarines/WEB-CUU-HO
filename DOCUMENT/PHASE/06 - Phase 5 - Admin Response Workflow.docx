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5: Admin Response Workflow</w:t>
      </w:r>
    </w:p>
    <w:p>
      <w:pPr>
        <w:pStyle w:val="Heading2"/>
      </w:pPr>
      <w:r>
        <w:t>Goal</w:t>
      </w:r>
    </w:p>
    <w:p>
      <w:r>
        <w:t>Admins can assign rescue centers to distress calls and track response status. This is the core admin functionality.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Backend: Entity</w:t>
      </w:r>
    </w:p>
    <w:p>
      <w:pPr>
        <w:pStyle w:val="Heading3"/>
      </w:pPr>
      <w:r>
        <w:t>model/Response.java</w:t>
      </w:r>
    </w:p>
    <w:p>
      <w:r>
        <w:rPr>
          <w:rFonts w:ascii="Consolas" w:hAnsi="Consolas"/>
          <w:sz w:val="20"/>
        </w:rPr>
        <w:t>@Entity</w:t>
        <w:br/>
        <w:t>@Table(name = "responses")</w:t>
        <w:br/>
        <w:t>@Data</w:t>
        <w:br/>
        <w:t>@NoArgsConstructor</w:t>
        <w:br/>
        <w:t>@AllArgsConstructor</w:t>
        <w:br/>
        <w:t>public class Response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@ManyToOne(fetch = FetchType.LAZY)</w:t>
        <w:br/>
        <w:t xml:space="preserve">    @JoinColumn(name = "distress_call_id", nullable = false)</w:t>
        <w:br/>
        <w:t xml:space="preserve">    private DistressCall distressCall;</w:t>
        <w:br/>
        <w:br/>
        <w:t xml:space="preserve">    @ManyToOne(fetch = FetchType.LAZY)</w:t>
        <w:br/>
        <w:t xml:space="preserve">    @JoinColumn(name = "rescue_center_id", nullable = false)</w:t>
        <w:br/>
        <w:t xml:space="preserve">    private RescueCenter rescueCenter;</w:t>
        <w:br/>
        <w:br/>
        <w:t xml:space="preserve">    @ManyToOne(fetch = FetchType.LAZY)</w:t>
        <w:br/>
        <w:t xml:space="preserve">    @JoinColumn(name = "assigned_by", nullable = false)</w:t>
        <w:br/>
        <w:t xml:space="preserve">    private User assignedBy;</w:t>
        <w:br/>
        <w:br/>
        <w:t xml:space="preserve">    @Enumerated(EnumType.STRING)</w:t>
        <w:br/>
        <w:t xml:space="preserve">    private ResponseStatus status = ResponseStatus.assigned;</w:t>
        <w:br/>
        <w:br/>
        <w:t xml:space="preserve">    @Column(columnDefinition = "TEXT")</w:t>
        <w:br/>
        <w:t xml:space="preserve">    private String note;</w:t>
        <w:br/>
        <w:br/>
        <w:t xml:space="preserve">    private LocalDateTime createdAt = LocalDateTime.now();</w:t>
        <w:br/>
        <w:t xml:space="preserve">    private LocalDateTime updatedAt = LocalDateTime.now();</w:t>
        <w:br/>
        <w:br/>
        <w:t xml:space="preserve">    public enum ResponseStatus { assigned, in_progress, delivered }</w:t>
        <w:br/>
        <w:br/>
        <w:t xml:space="preserve">    @PreUpdate</w:t>
        <w:br/>
        <w:t xml:space="preserve">    public void preUpdate() {</w:t>
        <w:br/>
        <w:t xml:space="preserve">        updatedAt = LocalDateTime.now();</w:t>
        <w:br/>
        <w:t xml:space="preserve">    }</w:t>
        <w:br/>
        <w:t>}</w:t>
        <w:br/>
      </w:r>
    </w:p>
    <w:p>
      <w:pPr>
        <w:pStyle w:val="Heading3"/>
      </w:pPr>
      <w:r>
        <w:t>repository/ResponseRepository.java</w:t>
      </w:r>
    </w:p>
    <w:p>
      <w:r>
        <w:rPr>
          <w:rFonts w:ascii="Consolas" w:hAnsi="Consolas"/>
          <w:sz w:val="20"/>
        </w:rPr>
        <w:t>@Repository</w:t>
        <w:br/>
        <w:t>public interface ResponseRepository extends JpaRepository&lt;Response, Long&gt; {</w:t>
        <w:br/>
        <w:t xml:space="preserve">    List&lt;Response&gt; findByDistressCallIdOrderByCreatedAtDesc(Long distressCallId);</w:t>
        <w:br/>
        <w:t xml:space="preserve">    Optional&lt;Response&gt; findTopByDistressCallIdOrderByCreatedAtDesc(Long distressCallId);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Backend: DTOs</w:t>
      </w:r>
    </w:p>
    <w:p>
      <w:pPr>
        <w:pStyle w:val="Heading3"/>
      </w:pPr>
      <w:r>
        <w:t>dto/request/AssignResponseRequest.java</w:t>
      </w:r>
    </w:p>
    <w:p>
      <w:r>
        <w:rPr>
          <w:rFonts w:ascii="Consolas" w:hAnsi="Consolas"/>
          <w:sz w:val="20"/>
        </w:rPr>
        <w:t>@Data</w:t>
        <w:br/>
        <w:t>public class AssignResponseRequest {</w:t>
        <w:br/>
        <w:t xml:space="preserve">    @NotNull private Long distressCallId;</w:t>
        <w:br/>
        <w:t xml:space="preserve">    @NotNull private Long rescueCenterId;</w:t>
        <w:br/>
        <w:t xml:space="preserve">    private String note;</w:t>
        <w:br/>
        <w:t>}</w:t>
        <w:br/>
      </w:r>
    </w:p>
    <w:p>
      <w:pPr>
        <w:pStyle w:val="Heading3"/>
      </w:pPr>
      <w:r>
        <w:t>dto/response/ResponseResponse.java</w:t>
      </w:r>
    </w:p>
    <w:p>
      <w:r>
        <w:rPr>
          <w:rFonts w:ascii="Consolas" w:hAnsi="Consolas"/>
          <w:sz w:val="20"/>
        </w:rPr>
        <w:t>@Data</w:t>
        <w:br/>
        <w:t>@AllArgsConstructor</w:t>
        <w:br/>
        <w:t>public class ResponseResponse {</w:t>
        <w:br/>
        <w:t xml:space="preserve">    private Long id;</w:t>
        <w:br/>
        <w:t xml:space="preserve">    private Long distressCallId;</w:t>
        <w:br/>
        <w:t xml:space="preserve">    private Long rescueCenterId;</w:t>
        <w:br/>
        <w:t xml:space="preserve">    private String rescueCenterName;</w:t>
        <w:br/>
        <w:t xml:space="preserve">    private Long assignedBy;</w:t>
        <w:br/>
        <w:t xml:space="preserve">    private String assignedByName;</w:t>
        <w:br/>
        <w:t xml:space="preserve">    private String status;</w:t>
        <w:br/>
        <w:t xml:space="preserve">    private String note;</w:t>
        <w:br/>
        <w:t xml:space="preserve">    private LocalDateTime createdAt;</w:t>
        <w:br/>
        <w:t xml:space="preserve">    private LocalDateTime updatedAt;</w:t>
        <w:br/>
        <w:br/>
        <w:t xml:space="preserve">    public static ResponseResponse fromEntity(Response r) {</w:t>
        <w:br/>
        <w:t xml:space="preserve">        return new ResponseResponse(</w:t>
        <w:br/>
        <w:t xml:space="preserve">            r.getId(), r.getDistressCall().getId(),</w:t>
        <w:br/>
        <w:t xml:space="preserve">            r.getRescueCenter().getId(), r.getRescueCenter().getName(),</w:t>
        <w:br/>
        <w:t xml:space="preserve">            r.getAssignedBy().getId(), r.getAssignedBy().getName(),</w:t>
        <w:br/>
        <w:t xml:space="preserve">            r.getStatus().name(), r.getNote(),</w:t>
        <w:br/>
        <w:t xml:space="preserve">            r.getCreatedAt(), r.getUpdatedAt()</w:t>
        <w:br/>
        <w:t xml:space="preserve">        );</w:t>
        <w:br/>
        <w:t xml:space="preserve">    }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Backend: Service &amp; Controller</w:t>
      </w:r>
    </w:p>
    <w:p>
      <w:pPr>
        <w:pStyle w:val="Heading3"/>
      </w:pPr>
      <w:r>
        <w:t>service/ResponseService.java</w:t>
      </w:r>
    </w:p>
    <w:p>
      <w:r>
        <w:rPr>
          <w:rFonts w:ascii="Consolas" w:hAnsi="Consolas"/>
          <w:sz w:val="20"/>
        </w:rPr>
        <w:t>@Service</w:t>
        <w:br/>
        <w:t>public class ResponseService {</w:t>
        <w:br/>
        <w:t xml:space="preserve">    @Autowired private ResponseRepository repository;</w:t>
        <w:br/>
        <w:t xml:space="preserve">    @Autowired private DistressCallRepository callRepository;</w:t>
        <w:br/>
        <w:t xml:space="preserve">    @Autowired private RescueCenterRepository centerRepository;</w:t>
        <w:br/>
        <w:t xml:space="preserve">    @Autowired private UserRepository userRepository;</w:t>
        <w:br/>
        <w:br/>
        <w:t xml:space="preserve">    @Transactional</w:t>
        <w:br/>
        <w:t xml:space="preserve">    public ResponseResponse create(AssignResponseRequest request, Long adminId) {</w:t>
        <w:br/>
        <w:t xml:space="preserve">        DistressCall call = callRepository.findById(request.getDistressCallId())</w:t>
        <w:br/>
        <w:t xml:space="preserve">            .orElseThrow(() -&gt; new ResourceNotFoundException("DistressCall", request.getDistressCallId()));</w:t>
        <w:br/>
        <w:t xml:space="preserve">        RescueCenter center = centerRepository.findById(request.getRescueCenterId())</w:t>
        <w:br/>
        <w:t xml:space="preserve">            .orElseThrow(() -&gt; new ResourceNotFoundException("RescueCenter", request.getRescueCenterId()));</w:t>
        <w:br/>
        <w:t xml:space="preserve">        User admin = userRepository.findById(adminId)</w:t>
        <w:br/>
        <w:t xml:space="preserve">            .orElseThrow(() -&gt; new ResourceNotFoundException("User", adminId));</w:t>
        <w:br/>
        <w:br/>
        <w:t xml:space="preserve">        if (call.getStatus() != DistressCall.CallStatus.active) {</w:t>
        <w:br/>
        <w:t xml:space="preserve">            throw new IllegalArgumentException("Can only assign response to active calls");</w:t>
        <w:br/>
        <w:t xml:space="preserve">        }</w:t>
        <w:br/>
        <w:br/>
        <w:t xml:space="preserve">        Response response = new Response();</w:t>
        <w:br/>
        <w:t xml:space="preserve">        response.setDistressCall(call);</w:t>
        <w:br/>
        <w:t xml:space="preserve">        response.setRescueCenter(center);</w:t>
        <w:br/>
        <w:t xml:space="preserve">        response.setAssignedBy(admin);</w:t>
        <w:br/>
        <w:t xml:space="preserve">        response.setStatus(Response.ResponseStatus.assigned);</w:t>
        <w:br/>
        <w:t xml:space="preserve">        response.setNote(request.getNote());</w:t>
        <w:br/>
        <w:t xml:space="preserve">        response = repository.save(response);</w:t>
        <w:br/>
        <w:br/>
        <w:t xml:space="preserve">        // Update call status</w:t>
        <w:br/>
        <w:t xml:space="preserve">        call.setStatus(DistressCall.CallStatus.in_progress);</w:t>
        <w:br/>
        <w:t xml:space="preserve">        callRepository.save(call);</w:t>
        <w:br/>
        <w:br/>
        <w:t xml:space="preserve">        return ResponseResponse.fromEntity(response);</w:t>
        <w:br/>
        <w:t xml:space="preserve">    }</w:t>
        <w:br/>
        <w:br/>
        <w:t xml:space="preserve">    @Transactional</w:t>
        <w:br/>
        <w:t xml:space="preserve">    public ResponseResponse updateStatus(Long responseId, String newStatus, String note) {</w:t>
        <w:br/>
        <w:t xml:space="preserve">        Response response = repository.findById(responseId)</w:t>
        <w:br/>
        <w:t xml:space="preserve">            .orElseThrow(() -&gt; new ResourceNotFoundException("Response", responseId));</w:t>
        <w:br/>
        <w:t xml:space="preserve">        DistressCall call = response.getDistressCall();</w:t>
        <w:br/>
        <w:br/>
        <w:t xml:space="preserve">        response.setStatus(Response.ResponseStatus.valueOf(newStatus));</w:t>
        <w:br/>
        <w:t xml:space="preserve">        if (note != null) response.setNote(note);</w:t>
        <w:br/>
        <w:t xml:space="preserve">        response = repository.save(response);</w:t>
        <w:br/>
        <w:br/>
        <w:t xml:space="preserve">        // Sync call status</w:t>
        <w:br/>
        <w:t xml:space="preserve">        if (newStatus.equals("delivered")) {</w:t>
        <w:br/>
        <w:t xml:space="preserve">            call.setStatus(DistressCall.CallStatus.resolved);</w:t>
        <w:br/>
        <w:t xml:space="preserve">            call.setResolvedAt(LocalDateTime.now());</w:t>
        <w:br/>
        <w:t xml:space="preserve">            callRepository.save(call);</w:t>
        <w:br/>
        <w:t xml:space="preserve">        } else if (newStatus.equals("in_progress")) {</w:t>
        <w:br/>
        <w:t xml:space="preserve">            call.setStatus(DistressCall.CallStatus.in_progress);</w:t>
        <w:br/>
        <w:t xml:space="preserve">            callRepository.save(call);</w:t>
        <w:br/>
        <w:t xml:space="preserve">        }</w:t>
        <w:br/>
        <w:br/>
        <w:t xml:space="preserve">        return ResponseResponse.fromEntity(response);</w:t>
        <w:br/>
        <w:t xml:space="preserve">    }</w:t>
        <w:br/>
        <w:br/>
        <w:t xml:space="preserve">    public List&lt;ResponseResponse&gt; getByCallId(Long callId) {</w:t>
        <w:br/>
        <w:t xml:space="preserve">        return repository.findByDistressCallIdOrderByCreatedAtDesc(callId).stream()</w:t>
        <w:br/>
        <w:t xml:space="preserve">            .map(ResponseResponse::fromEntity).toList();</w:t>
        <w:br/>
        <w:t xml:space="preserve">    }</w:t>
        <w:br/>
        <w:t>}</w:t>
        <w:br/>
      </w:r>
    </w:p>
    <w:p>
      <w:pPr>
        <w:pStyle w:val="Heading3"/>
      </w:pPr>
      <w:r>
        <w:t>controller/ResponseController.java</w:t>
      </w:r>
    </w:p>
    <w:p>
      <w:r>
        <w:rPr>
          <w:rFonts w:ascii="Consolas" w:hAnsi="Consolas"/>
          <w:sz w:val="20"/>
        </w:rPr>
        <w:t>@RestController</w:t>
        <w:br/>
        <w:t>@RequestMapping("/api/responses")</w:t>
        <w:br/>
        <w:t>@PreAuthorize("hasRole('admin')")</w:t>
        <w:br/>
        <w:t>public class ResponseController {</w:t>
        <w:br/>
        <w:t xml:space="preserve">    @Autowired private ResponseService service;</w:t>
        <w:br/>
        <w:br/>
        <w:t xml:space="preserve">    @PostMapping</w:t>
        <w:br/>
        <w:t xml:space="preserve">    public ResponseEntity&lt;ResponseResponse&gt; create(@Valid @RequestBody AssignResponseRequest request) {</w:t>
        <w:br/>
        <w:t xml:space="preserve">        return ResponseEntity.status(HttpStatus.CREATED)</w:t>
        <w:br/>
        <w:t xml:space="preserve">            .body(service.create(request, getCurrentUserId()));</w:t>
        <w:br/>
        <w:t xml:space="preserve">    }</w:t>
        <w:br/>
        <w:br/>
        <w:t xml:space="preserve">    @PutMapping("/{id}/status")</w:t>
        <w:br/>
        <w:t xml:space="preserve">    public ResponseEntity&lt;ResponseResponse&gt; updateStatus(</w:t>
        <w:br/>
        <w:t xml:space="preserve">            @PathVariable Long id, @RequestBody Map&lt;String, String&gt; body) {</w:t>
        <w:br/>
        <w:t xml:space="preserve">        return ResponseEntity.ok(service.updateStatus(id, body.get("status"), body.get("note")));</w:t>
        <w:br/>
        <w:t xml:space="preserve">    }</w:t>
        <w:br/>
        <w:br/>
        <w:t xml:space="preserve">    @GetMapping("/by-call/{callId}")</w:t>
        <w:br/>
        <w:t xml:space="preserve">    public ResponseEntity&lt;List&lt;ResponseResponse&gt;&gt; getByCallId(@PathVariable Long callId) {</w:t>
        <w:br/>
        <w:t xml:space="preserve">        return ResponseEntity.ok(service.getByCallId(callId));</w:t>
        <w:br/>
        <w:t xml:space="preserve">    }</w:t>
        <w:br/>
        <w:br/>
        <w:t xml:space="preserve">    private Long getCurrentUserId() {</w:t>
        <w:br/>
        <w:t xml:space="preserve">        var auth = SecurityContextHolder.getContext().getAuthentication();</w:t>
        <w:br/>
        <w:t xml:space="preserve">        String email = auth.getName();</w:t>
        <w:br/>
        <w:t xml:space="preserve">        return userRepository.findByEmail(email).orElseThrow().getId();</w:t>
        <w:br/>
        <w:t xml:space="preserve">    }</w:t>
        <w:br/>
        <w:br/>
        <w:t xml:space="preserve">    @Autowired private UserRepository userRepository;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State Machine Rules</w:t>
      </w:r>
    </w:p>
    <w:p>
      <w:r>
        <w:rPr>
          <w:rFonts w:ascii="Consolas" w:hAnsi="Consolas"/>
          <w:sz w:val="20"/>
        </w:rPr>
        <w:t>Call Status Machine:</w:t>
        <w:br/>
        <w:t xml:space="preserve">  active ────(admin assigns response)────► in_progress ────(admin marks delivered)──► resolved</w:t>
        <w:br/>
        <w:t xml:space="preserve">    │                                            │</w:t>
        <w:br/>
        <w:t xml:space="preserve">    └──(admin can directly override)─────────────┘</w:t>
        <w:br/>
        <w:br/>
        <w:t>Response Status Machine:</w:t>
        <w:br/>
        <w:t xml:space="preserve">  assigned ────(admin updates)────► in_progress ────(admin updates)────► delivered</w:t>
        <w:br/>
      </w:r>
    </w:p>
    <w:p>
      <w:r>
        <w:t xml:space="preserve">Backend enforcement: </w:t>
      </w:r>
      <w:r>
        <w:rPr>
          <w:rFonts w:ascii="Consolas" w:hAnsi="Consolas"/>
        </w:rPr>
        <w:t>ResponseService.updateStatus()</w:t>
      </w:r>
      <w:r>
        <w:t xml:space="preserve"> validates transitions.</w:t>
      </w:r>
    </w:p>
    <w:p>
      <w:pPr>
        <w:pStyle w:val="ListBullet"/>
      </w:pPr>
      <w:r>
        <w:t>`assigned` → `in_progress` ✅</w:t>
      </w:r>
    </w:p>
    <w:p>
      <w:pPr>
        <w:pStyle w:val="ListBullet"/>
      </w:pPr>
      <w:r>
        <w:t>`assigned` → `delivered` ✅ (skip in_progress)</w:t>
      </w:r>
    </w:p>
    <w:p>
      <w:pPr>
        <w:pStyle w:val="ListBullet"/>
      </w:pPr>
      <w:r>
        <w:t>`in_progress` → `delivered` ✅</w:t>
      </w:r>
    </w:p>
    <w:p>
      <w:pPr>
        <w:pStyle w:val="ListBullet"/>
      </w:pPr>
      <w:r>
        <w:t>`delivered` → anything ❌ (terminal state)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Frontend: Admin Calls List Page</w:t>
      </w:r>
    </w:p>
    <w:p>
      <w:pPr>
        <w:pStyle w:val="Heading3"/>
      </w:pPr>
      <w:r>
        <w:t>services/callService.ts (update with admin methods)</w:t>
      </w:r>
    </w:p>
    <w:p>
      <w:r>
        <w:rPr>
          <w:rFonts w:ascii="Consolas" w:hAnsi="Consolas"/>
          <w:sz w:val="20"/>
        </w:rPr>
        <w:t>import api from './api';</w:t>
        <w:br/>
        <w:t>import { DistressCall, Response } from '@/types';</w:t>
        <w:br/>
        <w:br/>
        <w:t>export const callService = {</w:t>
        <w:br/>
        <w:t xml:space="preserve">    // Public</w:t>
        <w:br/>
        <w:t xml:space="preserve">    getAll: (type?: string, status?: string) =&gt;</w:t>
        <w:br/>
        <w:t xml:space="preserve">        api.get&lt;DistressCall[]&gt;('/calls', { params: { type, status } }).then(r =&gt; r.data),</w:t>
        <w:br/>
        <w:t xml:space="preserve">    getById: (id: number) =&gt;</w:t>
        <w:br/>
        <w:t xml:space="preserve">        api.get&lt;DistressCall&gt;(`/calls/${id}`).then(r =&gt; r.data),</w:t>
        <w:br/>
        <w:t xml:space="preserve">    getMine: () =&gt;</w:t>
        <w:br/>
        <w:t xml:space="preserve">        api.get&lt;DistressCall[]&gt;('/calls/mine').then(r =&gt; r.data),</w:t>
        <w:br/>
        <w:t xml:space="preserve">    create: (data: any) =&gt;</w:t>
        <w:br/>
        <w:t xml:space="preserve">        api.post&lt;DistressCall&gt;('/calls', data).then(r =&gt; r.data),</w:t>
        <w:br/>
        <w:t xml:space="preserve">    // Admin</w:t>
        <w:br/>
        <w:t xml:space="preserve">    updateStatus: (id: number, status: string) =&gt;</w:t>
        <w:br/>
        <w:t xml:space="preserve">        api.put(`/calls/${id}/status`, { status }),</w:t>
        <w:br/>
        <w:t>};</w:t>
        <w:br/>
        <w:br/>
        <w:t>export const responseService = {</w:t>
        <w:br/>
        <w:t xml:space="preserve">    create: (data: { distressCallId: number; rescueCenterId: number; note?: string }) =&gt;</w:t>
        <w:br/>
        <w:t xml:space="preserve">        api.post&lt;Response&gt;('/responses', data).then(r =&gt; r.data),</w:t>
        <w:br/>
        <w:t xml:space="preserve">    updateStatus: (id: number, status: string, note?: string) =&gt;</w:t>
        <w:br/>
        <w:t xml:space="preserve">        api.put&lt;Response&gt;(`/responses/${id}/status`, { status, note }).then(r =&gt; r.data),</w:t>
        <w:br/>
        <w:t xml:space="preserve">    getByCallId: (callId: number) =&gt;</w:t>
        <w:br/>
        <w:t xml:space="preserve">        api.get&lt;Response[]&gt;(`/responses/by-call/${callId}`).then(r =&gt; r.data),</w:t>
        <w:br/>
        <w:t>};</w:t>
        <w:br/>
      </w:r>
    </w:p>
    <w:p>
      <w:pPr>
        <w:pStyle w:val="Heading3"/>
      </w:pPr>
      <w:r>
        <w:t>app/admin/calls/page.tsx</w:t>
      </w:r>
    </w:p>
    <w:p>
      <w:r>
        <w:t>Table listing all distress calls with:</w:t>
      </w:r>
    </w:p>
    <w:p>
      <w:pPr>
        <w:pStyle w:val="ListBullet"/>
      </w:pPr>
      <w:r>
        <w:t>Columns: ID, User, Disaster Type (icon + name), Urgency (colored badge), Status badge, Date, Action</w:t>
      </w:r>
    </w:p>
    <w:p>
      <w:pPr>
        <w:pStyle w:val="ListBullet"/>
      </w:pPr>
      <w:r>
        <w:t>Filters: status dropdown + disaster type dropdown</w:t>
      </w:r>
    </w:p>
    <w:p>
      <w:pPr>
        <w:pStyle w:val="ListBullet"/>
      </w:pPr>
      <w:r>
        <w:t>Sortable by urgency (default: highest first)</w:t>
      </w:r>
    </w:p>
    <w:p>
      <w:pPr>
        <w:pStyle w:val="ListBullet"/>
      </w:pPr>
      <w:r>
        <w:t>Click row → navigates to /admin/calls/{id}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{ callService } from '@/services/callService';</w:t>
        <w:br/>
        <w:t>import { DistressCall } from '@/types';</w:t>
        <w:br/>
        <w:t>import { useRouter } from 'next/navigation';</w:t>
        <w:br/>
        <w:br/>
        <w:t>export default function AdminCallsPage() {</w:t>
        <w:br/>
        <w:t xml:space="preserve">    const [calls, setCalls] = useState&lt;DistressCall[]&gt;([]);</w:t>
        <w:br/>
        <w:t xml:space="preserve">    const [statusFilter, setStatusFilter] = useState('');</w:t>
        <w:br/>
        <w:t xml:space="preserve">    const router = useRouter();</w:t>
        <w:br/>
        <w:br/>
        <w:t xml:space="preserve">    useEffect(() =&gt; {</w:t>
        <w:br/>
        <w:t xml:space="preserve">        callService.getAll(undefined, statusFilter || undefined).then(setCalls);</w:t>
        <w:br/>
        <w:t xml:space="preserve">    }, [statusFilter]);</w:t>
        <w:br/>
        <w:br/>
        <w:t xml:space="preserve">    const urgencyColor = (s: number) =&gt; s &gt;= 80 ? 'bg-red-500' : s &gt;= 60 ? 'bg-orange-500' : 'bg-yellow-500';</w:t>
        <w:br/>
        <w:t xml:space="preserve">    const statusLabel = (s: string) =&gt; s === 'active' ? '🟡 Đang chờ' : s === 'in_progress' ? '🟠 Đang xử lý' : '🟢 Đã xong';</w:t>
        <w:br/>
        <w:br/>
        <w:t xml:space="preserve">    return (</w:t>
        <w:br/>
        <w:t xml:space="preserve">        &lt;div&gt;</w:t>
        <w:br/>
        <w:t xml:space="preserve">            &lt;h1 className="text-2xl font-bold mb-4"&gt;Quản lý yêu cầu cứu trợ&lt;/h1&gt;</w:t>
        <w:br/>
        <w:t xml:space="preserve">            &lt;select value={statusFilter} onChange={e =&gt; setStatusFilter(e.target.value)} className="mb-4 p-2 border rounded"&gt;</w:t>
        <w:br/>
        <w:t xml:space="preserve">                &lt;option value=""&gt;Tất cả trạng thái&lt;/option&gt;</w:t>
        <w:br/>
        <w:t xml:space="preserve">                &lt;option value="active"&gt;Đang chờ&lt;/option&gt;</w:t>
        <w:br/>
        <w:t xml:space="preserve">                &lt;option value="in_progress"&gt;Đang xử lý&lt;/option&gt;</w:t>
        <w:br/>
        <w:t xml:space="preserve">                &lt;option value="resolved"&gt;Đã giải quyết&lt;/option&gt;</w:t>
        <w:br/>
        <w:t xml:space="preserve">            &lt;/select&gt;</w:t>
        <w:br/>
        <w:t xml:space="preserve">            &lt;div className="bg-white rounded-lg shadow overflow-hidden"&gt;</w:t>
        <w:br/>
        <w:t xml:space="preserve">                &lt;table className="w-full"&gt;</w:t>
        <w:br/>
        <w:t xml:space="preserve">                    &lt;thead className="bg-gray-50"&gt;</w:t>
        <w:br/>
        <w:t xml:space="preserve">                        &lt;tr&gt;</w:t>
        <w:br/>
        <w:t xml:space="preserve">                            &lt;th className="px-4 py-3 text-left"&gt;ID&lt;/th&gt;</w:t>
        <w:br/>
        <w:t xml:space="preserve">                            &lt;th className="px-4 py-3 text-left"&gt;Người gửi&lt;/th&gt;</w:t>
        <w:br/>
        <w:t xml:space="preserve">                            &lt;th className="px-4 py-3 text-left"&gt;Loại&lt;/th&gt;</w:t>
        <w:br/>
        <w:t xml:space="preserve">                            &lt;th className="px-4 py-3 text-left"&gt;Mức khẩn&lt;/th&gt;</w:t>
        <w:br/>
        <w:t xml:space="preserve">                            &lt;th className="px-4 py-3 text-left"&gt;Trạng thái&lt;/th&gt;</w:t>
        <w:br/>
        <w:t xml:space="preserve">                            &lt;th className="px-4 py-3 text-left"&gt;Ngày&lt;/th&gt;</w:t>
        <w:br/>
        <w:t xml:space="preserve">                            &lt;th className="px-4 py-3 text-left"&gt;Thao tác&lt;/th&gt;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{calls.map(c =&gt; (</w:t>
        <w:br/>
        <w:t xml:space="preserve">                            &lt;tr key={c.id} className="border-t hover:bg-gray-50 cursor-pointer" onClick={() =&gt; router.push(`/admin/calls/${c.id}`)}&gt;</w:t>
        <w:br/>
        <w:t xml:space="preserve">                                &lt;td className="px-4 py-3"&gt;{c.id}&lt;/td&gt;</w:t>
        <w:br/>
        <w:t xml:space="preserve">                                &lt;td className="px-4 py-3"&gt;{c.userName}&lt;/td&gt;</w:t>
        <w:br/>
        <w:t xml:space="preserve">                                &lt;td className="px-4 py-3"&gt;{c.disasterType.icon} {c.disasterType.name}&lt;/td&gt;</w:t>
        <w:br/>
        <w:t xml:space="preserve">                                &lt;td className="px-4 py-3"&gt;&lt;span className={`text-white px-2 py-0.5 rounded text-sm ${urgencyColor(c.urgencyScore)}`}&gt;{c.urgencyScore}&lt;/span&gt;&lt;/td&gt;</w:t>
        <w:br/>
        <w:t xml:space="preserve">                                &lt;td className="px-4 py-3"&gt;{statusLabel(c.status)}&lt;/td&gt;</w:t>
        <w:br/>
        <w:t xml:space="preserve">                                &lt;td className="px-4 py-3 text-sm"&gt;{new Date(c.createdAt).toLocaleDateString('vi-VN')}&lt;/td&gt;</w:t>
        <w:br/>
        <w:t xml:space="preserve">                                &lt;td className="px-4 py-3"&gt;</w:t>
        <w:br/>
        <w:t xml:space="preserve">                                    &lt;button className="text-blue-600 hover:underline" onClick={e =&gt; { e.stopPropagation(); router.push(`/admin/calls/${c.id}`); }}&gt;Xem&lt;/button&gt;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))}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Frontend: Admin Call Detail Page</w:t>
      </w:r>
    </w:p>
    <w:p>
      <w:pPr>
        <w:pStyle w:val="Heading3"/>
      </w:pPr>
      <w:r>
        <w:t>app/admin/calls/[id]/page.tsx</w:t>
      </w:r>
    </w:p>
    <w:p>
      <w:r>
        <w:t>Full call detail with response assignment. Key sections:</w:t>
      </w:r>
    </w:p>
    <w:p>
      <w:pPr>
        <w:pStyle w:val="ListNumber"/>
      </w:pPr>
      <w:r>
        <w:t>**Call Info Card** — all call fields displayed read-only, including urgency badge, suggested supplies chips</w:t>
      </w:r>
    </w:p>
    <w:p>
      <w:pPr>
        <w:pStyle w:val="ListNumber"/>
      </w:pPr>
      <w:r>
        <w:t>active: "Assign to Center" button → opens center picker</w:t>
      </w:r>
    </w:p>
    <w:p>
      <w:pPr>
        <w:pStyle w:val="ListNumber"/>
      </w:pPr>
      <w:r>
        <w:t>in_progress: "Mark Resolved" button</w:t>
      </w:r>
    </w:p>
    <w:p>
      <w:pPr>
        <w:pStyle w:val="ListNumber"/>
      </w:pPr>
      <w:r>
        <w:t>resolved: nothing (read-only)</w:t>
      </w:r>
    </w:p>
    <w:p>
      <w:pPr>
        <w:pStyle w:val="ListNumber"/>
      </w:pPr>
      <w:r>
        <w:t>**Response History** — shows current response (center name, status, note)</w:t>
      </w:r>
    </w:p>
    <w:p>
      <w:pPr>
        <w:pStyle w:val="ListNumber"/>
      </w:pPr>
      <w:r>
        <w:t>**Mini Map** — shows call location + nearby centers</w:t>
      </w:r>
    </w:p>
    <w:p>
      <w:r>
        <w:rPr>
          <w:rFonts w:ascii="Consolas" w:hAnsi="Consolas"/>
          <w:sz w:val="20"/>
        </w:rPr>
        <w:t>'use client';</w:t>
        <w:br/>
        <w:t>import { useState, useEffect } from 'react';</w:t>
        <w:br/>
        <w:t>import { useParams } from 'next/navigation';</w:t>
        <w:br/>
        <w:t>import { callService, responseService } from '@/services/callService';</w:t>
        <w:br/>
        <w:t>import { centerService } from '@/services/centerService';</w:t>
        <w:br/>
        <w:t>import { DistressCall, RescueCenter, Response } from '@/types';</w:t>
        <w:br/>
        <w:t>import MapView from '@/components/map/MapView';</w:t>
        <w:br/>
        <w:t>import { Marker, Popup } from 'react-leaflet';</w:t>
        <w:br/>
        <w:br/>
        <w:t>export default function AdminCallDetailPage() {</w:t>
        <w:br/>
        <w:t xml:space="preserve">    const { id } = useParams();</w:t>
        <w:br/>
        <w:t xml:space="preserve">    const [call, setCall] = useState&lt;DistressCall | null&gt;(null);</w:t>
        <w:br/>
        <w:t xml:space="preserve">    const [centers, setCenters] = useState&lt;RescueCenter[]&gt;([]);</w:t>
        <w:br/>
        <w:t xml:space="preserve">    const [responses, setResponses] = useState&lt;Response[]&gt;([]);</w:t>
        <w:br/>
        <w:t xml:space="preserve">    const [selectedCenterId, setSelectedCenterId] = useState('');</w:t>
        <w:br/>
        <w:t xml:space="preserve">    const [note, setNote] = useState('');</w:t>
        <w:br/>
        <w:br/>
        <w:t xml:space="preserve">    useEffect(() =&gt; {</w:t>
        <w:br/>
        <w:t xml:space="preserve">        callService.getById(Number(id)).then(setCall);</w:t>
        <w:br/>
        <w:t xml:space="preserve">        centerService.getAll().then(setCenters);</w:t>
        <w:br/>
        <w:t xml:space="preserve">        responseService.getByCallId(Number(id)).then(setResponses);</w:t>
        <w:br/>
        <w:t xml:space="preserve">    }, [id]);</w:t>
        <w:br/>
        <w:br/>
        <w:t xml:space="preserve">    const handleAssign = async () =&gt; {</w:t>
        <w:br/>
        <w:t xml:space="preserve">        if (!selectedCenterId) return;</w:t>
        <w:br/>
        <w:t xml:space="preserve">        await responseService.create({</w:t>
        <w:br/>
        <w:t xml:space="preserve">            distressCallId: Number(id),</w:t>
        <w:br/>
        <w:t xml:space="preserve">            rescueCenterId: Number(selectedCenterId),</w:t>
        <w:br/>
        <w:t xml:space="preserve">            note: note || undefined,</w:t>
        <w:br/>
        <w:t xml:space="preserve">        });</w:t>
        <w:br/>
        <w:t xml:space="preserve">        // Reload</w:t>
        <w:br/>
        <w:t xml:space="preserve">        callService.getById(Number(id)).then(setCall);</w:t>
        <w:br/>
        <w:t xml:space="preserve">        responseService.getByCallId(Number(id)).then(setResponses);</w:t>
        <w:br/>
        <w:t xml:space="preserve">    };</w:t>
        <w:br/>
        <w:br/>
        <w:t xml:space="preserve">    const handleResolve = async () =&gt; {</w:t>
        <w:br/>
        <w:t xml:space="preserve">        if (responses.length &gt; 0) {</w:t>
        <w:br/>
        <w:t xml:space="preserve">            await responseService.updateStatus(responses[0].id, 'delivered', note || undefined);</w:t>
        <w:br/>
        <w:t xml:space="preserve">        } else {</w:t>
        <w:br/>
        <w:t xml:space="preserve">            await callService.updateStatus(Number(id), 'resolved');</w:t>
        <w:br/>
        <w:t xml:space="preserve">        }</w:t>
        <w:br/>
        <w:t xml:space="preserve">        callService.getById(Number(id)).then(setCall);</w:t>
        <w:br/>
        <w:t xml:space="preserve">    };</w:t>
        <w:br/>
        <w:br/>
        <w:t xml:space="preserve">    if (!call) return &lt;div className="p-6"&gt;Loading...&lt;/div&gt;;</w:t>
        <w:br/>
        <w:br/>
        <w:t xml:space="preserve">    const urgencyColor = call.urgencyScore &gt;= 80 ? 'bg-red-500' : call.urgencyScore &gt;= 60 ? 'bg-orange-500' : 'bg-yellow-500';</w:t>
        <w:br/>
        <w:br/>
        <w:t xml:space="preserve">    return (</w:t>
        <w:br/>
        <w:t xml:space="preserve">        &lt;div className="max-w-4xl mx-auto"&gt;</w:t>
        <w:br/>
        <w:t xml:space="preserve">            &lt;h1 className="text-2xl font-bold mb-4"&gt;Chi tiết yêu cầu #{call.id}&lt;/h1&gt;</w:t>
        <w:br/>
        <w:br/>
        <w:t xml:space="preserve">            {/* Call Info Card */}</w:t>
        <w:br/>
        <w:t xml:space="preserve">            &lt;div className="bg-white rounded-lg shadow p-6 mb-6"&gt;</w:t>
        <w:br/>
        <w:t xml:space="preserve">                &lt;div className="flex items-center gap-4 mb-4"&gt;</w:t>
        <w:br/>
        <w:t xml:space="preserve">                    &lt;span className="text-3xl"&gt;{call.disasterType.icon}&lt;/span&gt;</w:t>
        <w:br/>
        <w:t xml:space="preserve">                    &lt;div&gt;</w:t>
        <w:br/>
        <w:t xml:space="preserve">                        &lt;h2 className="text-xl font-bold"&gt;{call.disasterType.name}&lt;/h2&gt;</w:t>
        <w:br/>
        <w:t xml:space="preserve">                        &lt;p className="text-gray-500"&gt;{call.locationName}&lt;/p&gt;</w:t>
        <w:br/>
        <w:t xml:space="preserve">                    &lt;/div&gt;</w:t>
        <w:br/>
        <w:t xml:space="preserve">                    &lt;span className={`ml-auto text-white px-3 py-1 rounded-full text-sm font-bold ${urgencyColor}`}&gt;</w:t>
        <w:br/>
        <w:t xml:space="preserve">                        {call.urgencyScore}/100</w:t>
        <w:br/>
        <w:t xml:space="preserve">                    &lt;/span&gt;</w:t>
        <w:br/>
        <w:t xml:space="preserve">                &lt;/div&gt;</w:t>
        <w:br/>
        <w:t xml:space="preserve">                &lt;p className="mb-4"&gt;{call.description}&lt;/p&gt;</w:t>
        <w:br/>
        <w:t xml:space="preserve">                {call.suggestedSupplies?.length &gt; 0 &amp;&amp; (</w:t>
        <w:br/>
        <w:t xml:space="preserve">                    &lt;div className="mb-4"&gt;</w:t>
        <w:br/>
        <w:t xml:space="preserve">                        &lt;p className="font-semibold text-sm mb-1"&gt;Vật phẩm AI đề xuất:&lt;/p&gt;</w:t>
        <w:br/>
        <w:t xml:space="preserve">                        &lt;div className="flex flex-wrap gap-2"&gt;</w:t>
        <w:br/>
        <w:t xml:space="preserve">                            {call.suggestedSupplies.map((s, i) =&gt; (</w:t>
        <w:br/>
        <w:t xml:space="preserve">                                &lt;span key={i} className="bg-blue-100 text-blue-800 px-3 py-1 rounded-full text-sm"&gt;{s}&lt;/span&gt;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t xml:space="preserve">                &lt;p className="text-sm text-gray-400"&gt;Người gửi: {call.userName} · {new Date(call.createdAt).toLocaleString('vi-VN')}&lt;/p&gt;</w:t>
        <w:br/>
        <w:t xml:space="preserve">            &lt;/div&gt;</w:t>
        <w:br/>
        <w:br/>
        <w:t xml:space="preserve">            {/* Status Controls */}</w:t>
        <w:br/>
        <w:t xml:space="preserve">            &lt;div className="bg-white rounded-lg shadow p-6 mb-6"&gt;</w:t>
        <w:br/>
        <w:t xml:space="preserve">                &lt;h3 className="font-bold mb-4"&gt;Thao tác&lt;/h3&gt;</w:t>
        <w:br/>
        <w:t xml:space="preserve">                {call.status === 'active' &amp;&amp; (</w:t>
        <w:br/>
        <w:t xml:space="preserve">                    &lt;div className="space-y-3"&gt;</w:t>
        <w:br/>
        <w:t xml:space="preserve">                        &lt;select value={selectedCenterId} onChange={e =&gt; setSelectedCenterId(e.target.value)}</w:t>
        <w:br/>
        <w:t xml:space="preserve">                            className="w-full p-3 border rounded"&gt;</w:t>
        <w:br/>
        <w:t xml:space="preserve">                            &lt;option value=""&gt;Chọn trung tâm cứu trợ&lt;/option&gt;</w:t>
        <w:br/>
        <w:t xml:space="preserve">                            {centers.filter(c =&gt; c.type !== 'shelter').map(c =&gt; (</w:t>
        <w:br/>
        <w:t xml:space="preserve">                                &lt;option key={c.id} value={c.id}&gt;{c.name} ({c.address})&lt;/option&gt;</w:t>
        <w:br/>
        <w:t xml:space="preserve">                            ))}</w:t>
        <w:br/>
        <w:t xml:space="preserve">                        &lt;/select&gt;</w:t>
        <w:br/>
        <w:t xml:space="preserve">                        &lt;textarea placeholder="Ghi chú (không bắt buộc)" value={note} onChange={e =&gt; setNote(e.target.value)} rows={2} className="w-full p-3 border rounded"/&gt;</w:t>
        <w:br/>
        <w:t xml:space="preserve">                        &lt;button onClick={handleAssign} disabled={!selectedCenterId}</w:t>
        <w:br/>
        <w:t xml:space="preserve">                            className="bg-blue-600 text-white px-6 py-2 rounded hover:bg-blue-700 disabled:bg-gray-400"&gt;</w:t>
        <w:br/>
        <w:t xml:space="preserve">                            Điều phối ứng cứu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    {call.status === 'in_progress' &amp;&amp; (</w:t>
        <w:br/>
        <w:t xml:space="preserve">                    &lt;div&gt;</w:t>
        <w:br/>
        <w:t xml:space="preserve">                        &lt;textarea placeholder="Ghi chú" value={note} onChange={e =&gt; setNote(e.target.value)} rows={2} className="w-full p-3 border rounded mb-3"/&gt;</w:t>
        <w:br/>
        <w:t xml:space="preserve">                        &lt;button onClick={handleResolve} className="bg-green-600 text-white px-6 py-2 rounded hover:bg-green-700"&gt;</w:t>
        <w:br/>
        <w:t xml:space="preserve">                            Đánh dấu đã giải quyết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    {call.status === 'resolved' &amp;&amp; (</w:t>
        <w:br/>
        <w:t xml:space="preserve">                    &lt;p className="text-green-600"&gt;✅ Đã giải quyết vào {new Date(call.resolvedAt!).toLocaleString('vi-VN')}&lt;/p&gt;</w:t>
        <w:br/>
        <w:t xml:space="preserve">                )}</w:t>
        <w:br/>
        <w:t xml:space="preserve">            &lt;/div&gt;</w:t>
        <w:br/>
        <w:br/>
        <w:t xml:space="preserve">            {/* Response History */}</w:t>
        <w:br/>
        <w:t xml:space="preserve">            {responses.length &gt; 0 &amp;&amp; (</w:t>
        <w:br/>
        <w:t xml:space="preserve">                &lt;div className="bg-white rounded-lg shadow p-6 mb-6"&gt;</w:t>
        <w:br/>
        <w:t xml:space="preserve">                    &lt;h3 className="font-bold mb-4"&gt;Lịch sử điều phối&lt;/h3&gt;</w:t>
        <w:br/>
        <w:t xml:space="preserve">                    {responses.map(r =&gt; (</w:t>
        <w:br/>
        <w:t xml:space="preserve">                        &lt;div key={r.id} className="border-l-4 border-blue-500 pl-4 py-2 mb-3"&gt;</w:t>
        <w:br/>
        <w:t xml:space="preserve">                            &lt;p className="font-semibold"&gt;{r.rescueCenterName}&lt;/p&gt;</w:t>
        <w:br/>
        <w:t xml:space="preserve">                            &lt;p className="text-sm text-gray-600"&gt;Trạng thái: {r.status === 'assigned' ? '📋 Đã điều phối' : r.status === 'in_progress' ? '🚑 Đang xử lý' : '✅ Đã hoàn thành'}&lt;/p&gt;</w:t>
        <w:br/>
        <w:t xml:space="preserve">                            {r.note &amp;&amp; &lt;p className="text-sm text-gray-500"&gt;Ghi chú: {r.note}&lt;/p&gt;}</w:t>
        <w:br/>
        <w:t xml:space="preserve">                            &lt;p className="text-xs text-gray-400"&gt;{new Date(r.createdAt).toLocaleString('vi-VN')}&lt;/p&gt;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)}</w:t>
        <w:br/>
        <w:br/>
        <w:t xml:space="preserve">            {/* Mini Map */}</w:t>
        <w:br/>
        <w:t xml:space="preserve">            &lt;div className="h-[300px] rounded-lg overflow-hidden shadow mb-6"&gt;</w:t>
        <w:br/>
        <w:t xml:space="preserve">                &lt;MapView center={[call.lat, call.lng]} zoom={13} className="h-full w-full"&gt;</w:t>
        <w:br/>
        <w:t xml:space="preserve">                    &lt;Marker position={[call.lat, call.lng]}&gt;</w:t>
        <w:br/>
        <w:t xml:space="preserve">                        &lt;Popup&gt;{call.description}&lt;/Popup&gt;</w:t>
        <w:br/>
        <w:t xml:space="preserve">                    &lt;/Marker&gt;</w:t>
        <w:br/>
        <w:t xml:space="preserve">                    {centers.map(c =&gt; (</w:t>
        <w:br/>
        <w:t xml:space="preserve">                        &lt;Marker key={c.id} position={[c.lat, c.lng]}&gt;</w:t>
        <w:br/>
        <w:t xml:space="preserve">                            &lt;Popup&gt;{c.name}&lt;/Popup&gt;</w:t>
        <w:br/>
        <w:t xml:space="preserve">                        &lt;/Marker&gt;</w:t>
        <w:br/>
        <w:t xml:space="preserve">                    ))}</w:t>
        <w:br/>
        <w:t xml:space="preserve">                &lt;/MapView&gt;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[ ] POST /api/responses creates response + updates call to in_progress</w:t>
      </w:r>
    </w:p>
    <w:p>
      <w:pPr>
        <w:pStyle w:val="ListBullet"/>
      </w:pPr>
      <w:r>
        <w:t>[ ] PUT /api/responses/{id}/status updates response status + syncs call status</w:t>
      </w:r>
    </w:p>
    <w:p>
      <w:pPr>
        <w:pStyle w:val="ListBullet"/>
      </w:pPr>
      <w:r>
        <w:t>[ ] GET /api/responses/by-call/{callId} returns response history</w:t>
      </w:r>
    </w:p>
    <w:p>
      <w:pPr>
        <w:pStyle w:val="ListBullet"/>
      </w:pPr>
      <w:r>
        <w:t>[ ] Admin calls list page with filters</w:t>
      </w:r>
    </w:p>
    <w:p>
      <w:pPr>
        <w:pStyle w:val="ListBullet"/>
      </w:pPr>
      <w:r>
        <w:t>[ ] Admin call detail page shows full info + map</w:t>
      </w:r>
    </w:p>
    <w:p>
      <w:pPr>
        <w:pStyle w:val="ListBullet"/>
      </w:pPr>
      <w:r>
        <w:t>[ ] Active calls show "Assign to Center" controls</w:t>
      </w:r>
    </w:p>
    <w:p>
      <w:pPr>
        <w:pStyle w:val="ListBullet"/>
      </w:pPr>
      <w:r>
        <w:t>[ ] In-progress calls show "Mark Resolved" button</w:t>
      </w:r>
    </w:p>
    <w:p>
      <w:pPr>
        <w:pStyle w:val="ListBullet"/>
      </w:pPr>
      <w:r>
        <w:t>[ ] Resolved calls are read-only</w:t>
      </w:r>
    </w:p>
    <w:p>
      <w:pPr>
        <w:pStyle w:val="ListBullet"/>
      </w:pPr>
      <w:r>
        <w:t>[ ] Assignment updates call marker color on map</w:t>
      </w:r>
    </w:p>
    <w:p>
      <w:pPr>
        <w:pStyle w:val="ListBullet"/>
      </w:pPr>
      <w:r>
        <w:t>[ ] Response history displayed chronologically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