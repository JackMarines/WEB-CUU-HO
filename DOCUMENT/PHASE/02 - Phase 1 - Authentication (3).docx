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6: AI Features</w:t>
      </w:r>
    </w:p>
    <w:p>
      <w:pPr>
        <w:pStyle w:val="Heading2"/>
      </w:pPr>
      <w:r>
        <w:t>Goal</w:t>
      </w:r>
    </w:p>
    <w:p>
      <w:r>
        <w:t>Two AI features: (1) supply suggestions generated when a distress call is submitted, and (2) an AI chatbot for user assistance.</w:t>
      </w:r>
    </w:p>
    <w:p>
      <w:r>
        <w:t>────────────────────────────────────────</w:t>
      </w:r>
    </w:p>
    <w:p>
      <w:pPr>
        <w:pStyle w:val="Heading2"/>
      </w:pPr>
      <w:r>
        <w:t>1. Backend: AI Configuration</w:t>
      </w:r>
    </w:p>
    <w:p>
      <w:pPr>
        <w:pStyle w:val="Heading3"/>
      </w:pPr>
      <w:r>
        <w:t>config/AiConfig.java</w:t>
      </w:r>
    </w:p>
    <w:p>
      <w:r>
        <w:rPr>
          <w:rFonts w:ascii="Consolas" w:hAnsi="Consolas"/>
          <w:sz w:val="20"/>
        </w:rPr>
        <w:t>@Configuration</w:t>
        <w:br/>
        <w:t>public class AiConfig {</w:t>
        <w:br/>
        <w:t xml:space="preserve">    @Bean</w:t>
        <w:br/>
        <w:t xml:space="preserve">    public ChatClient chatClient(ChatClient.Builder builder) {</w:t>
        <w:br/>
        <w:t xml:space="preserve">        return builder.build();</w:t>
        <w:br/>
        <w:t xml:space="preserve">    }</w:t>
        <w:br/>
        <w:t>}</w:t>
        <w:br/>
      </w:r>
    </w:p>
    <w:p>
      <w:r>
        <w:t xml:space="preserve">Requires </w:t>
      </w:r>
      <w:r>
        <w:rPr>
          <w:rFonts w:ascii="Consolas" w:hAnsi="Consolas"/>
        </w:rPr>
        <w:t>application.properties</w:t>
      </w:r>
      <w:r>
        <w:t>:</w:t>
      </w:r>
    </w:p>
    <w:p>
      <w:r>
        <w:rPr>
          <w:rFonts w:ascii="Consolas" w:hAnsi="Consolas"/>
          <w:sz w:val="20"/>
        </w:rPr>
        <w:t>spring.ai.openai.api-key=${OPENAI_API_KEY:sk-placeholder}</w:t>
        <w:br/>
        <w:t>spring.ai.openai.chat.model=gpt-4o-mini</w:t>
        <w:br/>
        <w:t>spring.ai.openai.chat.temperature=0.3</w:t>
        <w:br/>
      </w:r>
    </w:p>
    <w:p>
      <w:r>
        <w:t>Note: Spring AI supports OpenAI, Azure OpenAI, Google Gemini, Ollama, and more. The interface is the same — just swap the dependency and properties. Using gpt-4o-mini for low cost.</w:t>
      </w:r>
    </w:p>
    <w:p>
      <w:r>
        <w:t>If you want to use Gemini instead:</w:t>
      </w:r>
    </w:p>
    <w:p>
      <w:r>
        <w:rPr>
          <w:rFonts w:ascii="Consolas" w:hAnsi="Consolas"/>
          <w:sz w:val="20"/>
        </w:rPr>
        <w:t>&lt;dependency&gt;</w:t>
        <w:br/>
        <w:t xml:space="preserve">    &lt;groupId&gt;org.springframework.ai&lt;/groupId&gt;</w:t>
        <w:br/>
        <w:t xml:space="preserve">    &lt;artifactId&gt;spring-ai-vertex-ai-gemini-spring-boot-starter&lt;/artifactId&gt;</w:t>
        <w:br/>
        <w:t>&lt;/dependency&gt;</w:t>
        <w:br/>
      </w:r>
    </w:p>
    <w:p>
      <w:r>
        <w:rPr>
          <w:rFonts w:ascii="Consolas" w:hAnsi="Consolas"/>
          <w:sz w:val="20"/>
        </w:rPr>
        <w:t>spring.ai.vertex.ai.gemini.api-key=${GEMINI_API_KEY}</w:t>
        <w:br/>
        <w:t>spring.ai.vertex.ai.gemini.chat.model=gemini-2.0-flash</w:t>
        <w:br/>
      </w:r>
    </w:p>
    <w:p>
      <w:r>
        <w:t>────────────────────────────────────────</w:t>
      </w:r>
    </w:p>
    <w:p>
      <w:pPr>
        <w:pStyle w:val="Heading2"/>
      </w:pPr>
      <w:r>
        <w:t>2. Backend: AI Service</w:t>
      </w:r>
    </w:p>
    <w:p>
      <w:pPr>
        <w:pStyle w:val="Heading3"/>
      </w:pPr>
      <w:r>
        <w:t>service/AiService.java</w:t>
      </w:r>
    </w:p>
    <w:p>
      <w:r>
        <w:rPr>
          <w:rFonts w:ascii="Consolas" w:hAnsi="Consolas"/>
          <w:sz w:val="20"/>
        </w:rPr>
        <w:t>@Service</w:t>
        <w:br/>
        <w:t>public class AiService {</w:t>
        <w:br/>
        <w:t xml:space="preserve">    @Autowired private ChatClient chatClient;</w:t>
        <w:br/>
        <w:br/>
        <w:t xml:space="preserve">    /**</w:t>
        <w:br/>
        <w:t xml:space="preserve">     * Suggests 3-5 supply items based on disaster type and description.</w:t>
        <w:br/>
        <w:t xml:space="preserve">     * Returns a JSON array string like ["Nước uống", "Áo phao", "Mì gói"]</w:t>
        <w:br/>
        <w:t xml:space="preserve">     */</w:t>
        <w:br/>
        <w:t xml:space="preserve">    public String suggestSupplies(String disasterType, String description) {</w:t>
        <w:br/>
        <w:t xml:space="preserve">        String prompt = String.format("""</w:t>
        <w:br/>
        <w:t xml:space="preserve">            Bạn là chuyên gia cứu trợ thiên tai tại Việt Nam.</w:t>
        <w:br/>
        <w:t xml:space="preserve">            Dựa vào thông tin thảm họa dưới đây, hãy đề xuất 3-5 vật phẩm cứu trợ cần thiết nhất.</w:t>
        <w:br/>
        <w:t xml:space="preserve">            Trả về ONLY một JSON array of strings bằng tiếng Việt. Không thêm text nào khác.</w:t>
        <w:br/>
        <w:t xml:space="preserve">            </w:t>
        <w:br/>
        <w:t xml:space="preserve">            Loại thảm họa: %s</w:t>
        <w:br/>
        <w:t xml:space="preserve">            Mô tả: %s</w:t>
        <w:br/>
        <w:t xml:space="preserve">            """, disasterType, description);</w:t>
        <w:br/>
        <w:br/>
        <w:t xml:space="preserve">        return chatClient.prompt()</w:t>
        <w:br/>
        <w:t xml:space="preserve">            .user(prompt)</w:t>
        <w:br/>
        <w:t xml:space="preserve">            .call()</w:t>
        <w:br/>
        <w:t xml:space="preserve">            .content();</w:t>
        <w:br/>
        <w:t xml:space="preserve">    }</w:t>
        <w:br/>
        <w:br/>
        <w:t xml:space="preserve">    /**</w:t>
        <w:br/>
        <w:t xml:space="preserve">     * Chatbot response with conversation history.</w:t>
        <w:br/>
        <w:t xml:space="preserve">     */</w:t>
        <w:br/>
        <w:t xml:space="preserve">    public String chat(String userMessage, String historyJson) {</w:t>
        <w:br/>
        <w:t xml:space="preserve">        String systemPrompt = """</w:t>
        <w:br/>
        <w:t xml:space="preserve">            Bạn là trợ lý ảo của nền tảng Cứu Trợ Khẩn Cấp (Emergency Response Platform).</w:t>
        <w:br/>
        <w:t xml:space="preserve">            </w:t>
        <w:br/>
        <w:t xml:space="preserve">            Nền tảng này giúp người dân Việt Nam gửi yêu cầu cứu trợ khi xảy ra thiên tai (lũ lụt, cháy, sạt lở đất, bão) và kết nối với các trung tâm cứu trợ.</w:t>
        <w:br/>
        <w:t xml:space="preserve">            </w:t>
        <w:br/>
        <w:t xml:space="preserve">            Bạn có thể trả lời các câu hỏi về:</w:t>
        <w:br/>
        <w:t xml:space="preserve">            1. Cách sử dụng nền tảng: đăng ký, đăng nhập, gửi yêu cầu cứu trợ (vào trang "Bản đồ" → nhấn "Gửi yêu cầu" → chọn vị trí trên bản đồ → điền thông tin → gửi), xem bản đồ, xem trung tâm cứu trợ</w:t>
        <w:br/>
        <w:t xml:space="preserve">            2. Hướng dẫn an toàn khi xảy ra thiên tai:</w:t>
        <w:br/>
        <w:t xml:space="preserve">               - Lũ lụt: Di chuyển đến nơi cao ráo, chuẩn bị nước uống và thực phẩm, tắt cầu dao điện, theo dõi tin tức</w:t>
        <w:br/>
        <w:t xml:space="preserve">               - Cháy: Gọi 114, thoát ra ngoài nhanh chóng, dùng khăn ướt che miệng, không dùng thang máy</w:t>
        <w:br/>
        <w:t xml:space="preserve">               - Sạt lở đất: Di chuyển khỏi khu vực nguy hiểm, báo cho chính quyền địa phương</w:t>
        <w:br/>
        <w:t xml:space="preserve">               - Bão: Gia cố nhà cửa, dự trữ nước và thực phẩm, ở trong nhà</w:t>
        <w:br/>
        <w:t xml:space="preserve">            3. Thông tin về các trung tâm cứu trợ: xem danh sách tại trang "Trung tâm" trên bản đồ</w:t>
        <w:br/>
        <w:t xml:space="preserve">            4. Các vật phẩm cứu trợ thường cần: nước uống, mì gói, gạo, áo phao, thuốc men, đèn pin, sạc dự phòng</w:t>
        <w:br/>
        <w:t xml:space="preserve">            </w:t>
        <w:br/>
        <w:t xml:space="preserve">            Hãy trả lời bằng tiếng Việt, ngắn gọn (tối đa 4-5 câu), thân thiện, và hữu ích.</w:t>
        <w:br/>
        <w:t xml:space="preserve">            Nếu bạn không biết câu trả lời, hãy nói "Xin lỗi, tôi chưa có thông tin về vấn đề này."</w:t>
        <w:br/>
        <w:t xml:space="preserve">            """;</w:t>
        <w:br/>
        <w:br/>
        <w:t xml:space="preserve">        // Build conversation with history</w:t>
        <w:br/>
        <w:t xml:space="preserve">        // Spring AI's ChatClient doesn't natively support history lists in simple mode</w:t>
        <w:br/>
        <w:t xml:space="preserve">        // We'll prepend system + history to the user message</w:t>
        <w:br/>
        <w:t xml:space="preserve">        StringBuilder fullPrompt = new StringBuilder();</w:t>
        <w:br/>
        <w:t xml:space="preserve">        fullPrompt.append("System: ").append(systemPrompt).append("\n\n");</w:t>
        <w:br/>
        <w:t xml:space="preserve">        </w:t>
        <w:br/>
        <w:t xml:space="preserve">        if (historyJson != null &amp;&amp; !historyJson.isEmpty()) {</w:t>
        <w:br/>
        <w:t xml:space="preserve">            fullPrompt.append("Lịch sử hội thoại:\n");</w:t>
        <w:br/>
        <w:t xml:space="preserve">            // historyJson is a JSON array of {role, content}</w:t>
        <w:br/>
        <w:t xml:space="preserve">            // For simplicity, we'll just pass it as-is</w:t>
        <w:br/>
        <w:t xml:space="preserve">            fullPrompt.append(historyJson).append("\n\n");</w:t>
        <w:br/>
        <w:t xml:space="preserve">        }</w:t>
        <w:br/>
        <w:t xml:space="preserve">        </w:t>
        <w:br/>
        <w:t xml:space="preserve">        fullPrompt.append("User: ").append(userMessage).append("\n\nAssistant:");</w:t>
        <w:br/>
        <w:br/>
        <w:t xml:space="preserve">        return chatClient.prompt()</w:t>
        <w:br/>
        <w:t xml:space="preserve">            .user(fullPrompt.toString())</w:t>
        <w:br/>
        <w:t xml:space="preserve">            .call()</w:t>
        <w:br/>
        <w:t xml:space="preserve">            .content();</w:t>
        <w:br/>
        <w:t xml:space="preserve">    }</w:t>
        <w:br/>
        <w:t>}</w:t>
        <w:br/>
      </w:r>
    </w:p>
    <w:p>
      <w:pPr>
        <w:pStyle w:val="Heading3"/>
      </w:pPr>
      <w:r>
        <w:t>Integration: Trigger AI on Call Creation</w:t>
      </w:r>
    </w:p>
    <w:p>
      <w:r>
        <w:t xml:space="preserve">In </w:t>
      </w:r>
      <w:r>
        <w:rPr>
          <w:rFonts w:ascii="Consolas" w:hAnsi="Consolas"/>
        </w:rPr>
        <w:t>DistressCallService.java</w:t>
      </w:r>
      <w:r>
        <w:t xml:space="preserve">, modify the </w:t>
      </w:r>
      <w:r>
        <w:rPr>
          <w:rFonts w:ascii="Consolas" w:hAnsi="Consolas"/>
        </w:rPr>
        <w:t>create()</w:t>
      </w:r>
      <w:r>
        <w:t xml:space="preserve"> method to call AI asynchronously:</w:t>
      </w:r>
    </w:p>
    <w:p>
      <w:r>
        <w:rPr>
          <w:rFonts w:ascii="Consolas" w:hAnsi="Consolas"/>
          <w:sz w:val="20"/>
        </w:rPr>
        <w:t>@Autowired private AiService aiService;</w:t>
        <w:br/>
        <w:br/>
        <w:t>public DistressCallResponse create(CreateDistressCallRequest request, Long userId) {</w:t>
        <w:br/>
        <w:t xml:space="preserve">    // ... existing code to create DistressCall ...</w:t>
        <w:br/>
        <w:br/>
        <w:t xml:space="preserve">    dc = repository.save(dc);</w:t>
        <w:br/>
        <w:br/>
        <w:t xml:space="preserve">    // Async AI supply suggestion</w:t>
        <w:br/>
        <w:t xml:space="preserve">    final DistressCall savedCall = dc;</w:t>
        <w:br/>
        <w:t xml:space="preserve">    CompletableFuture.runAsync(() -&gt; {</w:t>
        <w:br/>
        <w:t xml:space="preserve">        try {</w:t>
        <w:br/>
        <w:t xml:space="preserve">            String supplies = aiService.suggestSupplies(</w:t>
        <w:br/>
        <w:t xml:space="preserve">                savedCall.getDisasterType().getName(),</w:t>
        <w:br/>
        <w:t xml:space="preserve">                savedCall.getDescription()</w:t>
        <w:br/>
        <w:t xml:space="preserve">            );</w:t>
        <w:br/>
        <w:t xml:space="preserve">            savedCall.setSuggestedSupplies(supplies);</w:t>
        <w:br/>
        <w:t xml:space="preserve">            repository.save(savedCall);</w:t>
        <w:br/>
        <w:t xml:space="preserve">        } catch (Exception e) {</w:t>
        <w:br/>
        <w:t xml:space="preserve">            // Log error but don't fail the call creation</w:t>
        <w:br/>
        <w:t xml:space="preserve">            System.err.println("AI supply suggestion failed: " + e.getMessage());</w:t>
        <w:br/>
        <w:t xml:space="preserve">        }</w:t>
        <w:br/>
        <w:t xml:space="preserve">    });</w:t>
        <w:br/>
        <w:br/>
        <w:t xml:space="preserve">    return DistressCallResponse.fromEntity(dc);</w:t>
        <w:br/>
        <w:t>}</w:t>
        <w:br/>
      </w:r>
    </w:p>
    <w:p>
      <w:r>
        <w:t>────────────────────────────────────────</w:t>
      </w:r>
    </w:p>
    <w:p>
      <w:pPr>
        <w:pStyle w:val="Heading2"/>
      </w:pPr>
      <w:r>
        <w:t>3. Backend: Chat Controller</w:t>
      </w:r>
    </w:p>
    <w:p>
      <w:pPr>
        <w:pStyle w:val="Heading3"/>
      </w:pPr>
      <w:r>
        <w:t>controller/ChatController.java</w:t>
      </w:r>
    </w:p>
    <w:p>
      <w:r>
        <w:rPr>
          <w:rFonts w:ascii="Consolas" w:hAnsi="Consolas"/>
          <w:sz w:val="20"/>
        </w:rPr>
        <w:t>@RestController</w:t>
        <w:br/>
        <w:t>@RequestMapping("/api/chat")</w:t>
        <w:br/>
        <w:t>public class ChatController {</w:t>
        <w:br/>
        <w:t xml:space="preserve">    @Autowired private AiService aiService;</w:t>
        <w:br/>
        <w:br/>
        <w:t xml:space="preserve">    @PostMapping</w:t>
        <w:br/>
        <w:t xml:space="preserve">    public ResponseEntity&lt;ChatResponse&gt; chat(@RequestBody ChatRequest request) {</w:t>
        <w:br/>
        <w:t xml:space="preserve">        // Convert history to JSON string for the AI service</w:t>
        <w:br/>
        <w:t xml:space="preserve">        String historyJson = "";</w:t>
        <w:br/>
        <w:t xml:space="preserve">        if (request.getHistory() != null &amp;&amp; !request.getHistory().isEmpty()) {</w:t>
        <w:br/>
        <w:t xml:space="preserve">            try {</w:t>
        <w:br/>
        <w:t xml:space="preserve">                historyJson = new ObjectMapper().writeValueAsString(request.getHistory());</w:t>
        <w:br/>
        <w:t xml:space="preserve">            } catch (Exception e) {</w:t>
        <w:br/>
        <w:t xml:space="preserve">                historyJson = "";</w:t>
        <w:br/>
        <w:t xml:space="preserve">            }</w:t>
        <w:br/>
        <w:t xml:space="preserve">        }</w:t>
        <w:br/>
        <w:t xml:space="preserve">        String reply = aiService.chat(request.getMessage(), historyJson);</w:t>
        <w:br/>
        <w:t xml:space="preserve">        return ResponseEntity.ok(new ChatResponse(reply));</w:t>
        <w:br/>
        <w:t xml:space="preserve">    }</w:t>
        <w:br/>
        <w:t>}</w:t>
        <w:br/>
      </w:r>
    </w:p>
    <w:p>
      <w:pPr>
        <w:pStyle w:val="Heading3"/>
      </w:pPr>
      <w:r>
        <w:t>dto/request/ChatRequest.java</w:t>
      </w:r>
    </w:p>
    <w:p>
      <w:r>
        <w:rPr>
          <w:rFonts w:ascii="Consolas" w:hAnsi="Consolas"/>
          <w:sz w:val="20"/>
        </w:rPr>
        <w:t>@Data</w:t>
        <w:br/>
        <w:t>public class ChatRequest {</w:t>
        <w:br/>
        <w:t xml:space="preserve">    @NotBlank</w:t>
        <w:br/>
        <w:t xml:space="preserve">    private String message;</w:t>
        <w:br/>
        <w:t xml:space="preserve">    private List&lt;ChatMessage&gt; history;</w:t>
        <w:br/>
        <w:br/>
        <w:t xml:space="preserve">    @Data</w:t>
        <w:br/>
        <w:t xml:space="preserve">    public static class ChatMessage {</w:t>
        <w:br/>
        <w:t xml:space="preserve">        private String role;  // "user" or "assistant"</w:t>
        <w:br/>
        <w:t xml:space="preserve">        private String content;</w:t>
        <w:br/>
        <w:t xml:space="preserve">    }</w:t>
        <w:br/>
        <w:t>}</w:t>
        <w:br/>
      </w:r>
    </w:p>
    <w:p>
      <w:pPr>
        <w:pStyle w:val="Heading3"/>
      </w:pPr>
      <w:r>
        <w:t>dto/response/ChatResponse.java</w:t>
      </w:r>
    </w:p>
    <w:p>
      <w:r>
        <w:rPr>
          <w:rFonts w:ascii="Consolas" w:hAnsi="Consolas"/>
          <w:sz w:val="20"/>
        </w:rPr>
        <w:t>@Data</w:t>
        <w:br/>
        <w:t>@AllArgsConstructor</w:t>
        <w:br/>
        <w:t>public class ChatResponse {</w:t>
        <w:br/>
        <w:t xml:space="preserve">    private String reply;</w:t>
        <w:br/>
        <w:t>}</w:t>
        <w:br/>
      </w:r>
    </w:p>
    <w:p>
      <w:r>
        <w:t>────────────────────────────────────────</w:t>
      </w:r>
    </w:p>
    <w:p>
      <w:pPr>
        <w:pStyle w:val="Heading2"/>
      </w:pPr>
      <w:r>
        <w:t>4. Frontend: Chat Service</w:t>
      </w:r>
    </w:p>
    <w:p>
      <w:pPr>
        <w:pStyle w:val="Heading3"/>
      </w:pPr>
      <w:r>
        <w:t>services/chatService.ts</w:t>
      </w:r>
    </w:p>
    <w:p>
      <w:r>
        <w:rPr>
          <w:rFonts w:ascii="Consolas" w:hAnsi="Consolas"/>
          <w:sz w:val="20"/>
        </w:rPr>
        <w:t>import api from './api';</w:t>
        <w:br/>
        <w:br/>
        <w:t>interface ChatMessage {</w:t>
        <w:br/>
        <w:t xml:space="preserve">    role: 'user' | 'assistant';</w:t>
        <w:br/>
        <w:t xml:space="preserve">    content: string;</w:t>
        <w:br/>
        <w:t>}</w:t>
        <w:br/>
        <w:br/>
        <w:t>interface ChatResponse {</w:t>
        <w:br/>
        <w:t xml:space="preserve">    reply: string;</w:t>
        <w:br/>
        <w:t>}</w:t>
        <w:br/>
        <w:br/>
        <w:t>export const chatService = {</w:t>
        <w:br/>
        <w:t xml:space="preserve">    sendMessage: async (message: string, history: ChatMessage[]): Promise&lt;string&gt; =&gt; {</w:t>
        <w:br/>
        <w:t xml:space="preserve">        const res = await api.post&lt;ChatResponse&gt;('/chat', { message, history });</w:t>
        <w:br/>
        <w:t xml:space="preserve">        return res.data.reply;</w:t>
        <w:br/>
        <w:t xml:space="preserve">    },</w:t>
        <w:br/>
        <w:t>};</w:t>
        <w:br/>
      </w:r>
    </w:p>
    <w:p>
      <w:r>
        <w:t>────────────────────────────────────────</w:t>
      </w:r>
    </w:p>
    <w:p>
      <w:pPr>
        <w:pStyle w:val="Heading2"/>
      </w:pPr>
      <w:r>
        <w:t>5. Frontend: Chat UI Components</w:t>
      </w:r>
    </w:p>
    <w:p>
      <w:pPr>
        <w:pStyle w:val="Heading3"/>
      </w:pPr>
      <w:r>
        <w:t>components/chat/ChatButton.tsx</w:t>
      </w:r>
    </w:p>
    <w:p>
      <w:r>
        <w:rPr>
          <w:rFonts w:ascii="Consolas" w:hAnsi="Consolas"/>
          <w:sz w:val="20"/>
        </w:rPr>
        <w:t>'use client';</w:t>
        <w:br/>
        <w:t>import { useState } from 'react';</w:t>
        <w:br/>
        <w:t>import ChatPanel from './ChatPanel';</w:t>
        <w:br/>
        <w:br/>
        <w:t>export default function ChatButton() {</w:t>
        <w:br/>
        <w:t xml:space="preserve">    const [open, setOpen] = useState(false);</w:t>
        <w:br/>
        <w:br/>
        <w:t xml:space="preserve">    return (</w:t>
        <w:br/>
        <w:t xml:space="preserve">        &lt;&gt;</w:t>
        <w:br/>
        <w:t xml:space="preserve">            &lt;button</w:t>
        <w:br/>
        <w:t xml:space="preserve">                onClick={() =&gt; setOpen(!open)}</w:t>
        <w:br/>
        <w:t xml:space="preserve">                className="fixed bottom-6 right-6 z-[2000] bg-blue-600 text-white w-14 h-14 rounded-full shadow-lg hover:bg-blue-700 flex items-center justify-center text-2xl"</w:t>
        <w:br/>
        <w:t xml:space="preserve">            &gt;</w:t>
        <w:br/>
        <w:t xml:space="preserve">                💬</w:t>
        <w:br/>
        <w:t xml:space="preserve">            &lt;/button&gt;</w:t>
        <w:br/>
        <w:t xml:space="preserve">            {open &amp;&amp; &lt;ChatPanel onClose={() =&gt; setOpen(false)} /&gt;}</w:t>
        <w:br/>
        <w:t xml:space="preserve">        &lt;/&gt;</w:t>
        <w:br/>
        <w:t xml:space="preserve">    );</w:t>
        <w:br/>
        <w:t>}</w:t>
        <w:br/>
      </w:r>
    </w:p>
    <w:p>
      <w:pPr>
        <w:pStyle w:val="Heading3"/>
      </w:pPr>
      <w:r>
        <w:t>components/chat/ChatPanel.tsx</w:t>
      </w:r>
    </w:p>
    <w:p>
      <w:r>
        <w:rPr>
          <w:rFonts w:ascii="Consolas" w:hAnsi="Consolas"/>
          <w:sz w:val="20"/>
        </w:rPr>
        <w:t>'use client';</w:t>
        <w:br/>
        <w:t>import { useState, useRef, useEffect } from 'react';</w:t>
        <w:br/>
        <w:t>import { chatService } from '@/services/chatService';</w:t>
        <w:br/>
        <w:br/>
        <w:t>interface Message {</w:t>
        <w:br/>
        <w:t xml:space="preserve">    role: 'user' | 'assistant';</w:t>
        <w:br/>
        <w:t xml:space="preserve">    content: string;</w:t>
        <w:br/>
        <w:t>}</w:t>
        <w:br/>
        <w:br/>
        <w:t>export default function ChatPanel({ onClose }: { onClose: () =&gt; void }) {</w:t>
        <w:br/>
        <w:t xml:space="preserve">    const [messages, setMessages] = useState&lt;Message[]&gt;([</w:t>
        <w:br/>
        <w:t xml:space="preserve">        { role: 'assistant', content: 'Chào bạn! Tôi là trợ lý ảo của Cứu Trợ Khẩn Cấp. Tôi có thể giúp gì cho bạn?' }</w:t>
        <w:br/>
        <w:t xml:space="preserve">    ]);</w:t>
        <w:br/>
        <w:t xml:space="preserve">    const [input, setInput] = useState('');</w:t>
        <w:br/>
        <w:t xml:space="preserve">    const [loading, setLoading] = useState(false);</w:t>
        <w:br/>
        <w:t xml:space="preserve">    const bottomRef = useRef&lt;HTMLDivElement&gt;(null);</w:t>
        <w:br/>
        <w:br/>
        <w:t xml:space="preserve">    useEffect(() =&gt; {</w:t>
        <w:br/>
        <w:t xml:space="preserve">        bottomRef.current?.scrollIntoView({ behavior: 'smooth' });</w:t>
        <w:br/>
        <w:t xml:space="preserve">    }, [messages]);</w:t>
        <w:br/>
        <w:br/>
        <w:t xml:space="preserve">    const handleSend = async () =&gt; {</w:t>
        <w:br/>
        <w:t xml:space="preserve">        if (!input.trim() || loading) return;</w:t>
        <w:br/>
        <w:br/>
        <w:t xml:space="preserve">        const userMsg: Message = { role: 'user', content: input };</w:t>
        <w:br/>
        <w:t xml:space="preserve">        const newMessages = [...messages, userMsg];</w:t>
        <w:br/>
        <w:t xml:space="preserve">        setMessages(newMessages);</w:t>
        <w:br/>
        <w:t xml:space="preserve">        setInput('');</w:t>
        <w:br/>
        <w:t xml:space="preserve">        setLoading(true);</w:t>
        <w:br/>
        <w:br/>
        <w:t xml:space="preserve">        try {</w:t>
        <w:br/>
        <w:t xml:space="preserve">            const history = newMessages.map(m =&gt; ({ role: m.role, content: m.content }));</w:t>
        <w:br/>
        <w:t xml:space="preserve">            const reply = await chatService.sendMessage(input, history);</w:t>
        <w:br/>
        <w:t xml:space="preserve">            setMessages(prev =&gt; [...prev, { role: 'assistant', content: reply }]);</w:t>
        <w:br/>
        <w:t xml:space="preserve">        } catch (err) {</w:t>
        <w:br/>
        <w:t xml:space="preserve">            setMessages(prev =&gt; [...prev, { role: 'assistant', content: 'Xin lỗi, đã có lỗi xảy ra. Vui lòng thử lại sau.' }]);</w:t>
        <w:br/>
        <w:t xml:space="preserve">        } finally {</w:t>
        <w:br/>
        <w:t xml:space="preserve">            setLoading(false);</w:t>
        <w:br/>
        <w:t xml:space="preserve">        }</w:t>
        <w:br/>
        <w:t xml:space="preserve">    };</w:t>
        <w:br/>
        <w:br/>
        <w:t xml:space="preserve">    const handleKeyDown = (e: React.KeyboardEvent) =&gt; {</w:t>
        <w:br/>
        <w:t xml:space="preserve">        if (e.key === 'Enter' &amp;&amp; !e.shiftKey) {</w:t>
        <w:br/>
        <w:t xml:space="preserve">            e.preventDefault();</w:t>
        <w:br/>
        <w:t xml:space="preserve">            handleSend();</w:t>
        <w:br/>
        <w:t xml:space="preserve">        }</w:t>
        <w:br/>
        <w:t xml:space="preserve">    };</w:t>
        <w:br/>
        <w:br/>
        <w:t xml:space="preserve">    return (</w:t>
        <w:br/>
        <w:t xml:space="preserve">        &lt;div className="fixed bottom-24 right-6 z-[2000] w-80 h-96 bg-white rounded-lg shadow-xl flex flex-col"&gt;</w:t>
        <w:br/>
        <w:t xml:space="preserve">            {/* Header */}</w:t>
        <w:br/>
        <w:t xml:space="preserve">            &lt;div className="bg-blue-600 text-white px-4 py-3 rounded-t-lg flex justify-between items-center"&gt;</w:t>
        <w:br/>
        <w:t xml:space="preserve">                &lt;span className="font-bold"&gt;🤖 Trợ lý ảo&lt;/span&gt;</w:t>
        <w:br/>
        <w:t xml:space="preserve">                &lt;button onClick={onClose} className="text-white hover:text-gray-200"&gt;✕&lt;/button&gt;</w:t>
        <w:br/>
        <w:t xml:space="preserve">            &lt;/div&gt;</w:t>
        <w:br/>
        <w:br/>
        <w:t xml:space="preserve">            {/* Messages */}</w:t>
        <w:br/>
        <w:t xml:space="preserve">            &lt;div className="flex-1 overflow-y-auto p-3 space-y-3"&gt;</w:t>
        <w:br/>
        <w:t xml:space="preserve">                {messages.map((msg, i) =&gt; (</w:t>
        <w:br/>
        <w:t xml:space="preserve">                    &lt;div key={i} className={`flex ${msg.role === 'user' ? 'justify-end' : 'justify-start'}`}&gt;</w:t>
        <w:br/>
        <w:t xml:space="preserve">                        &lt;div className={`max-w-[80%] p-3 rounded-lg text-sm ${</w:t>
        <w:br/>
        <w:t xml:space="preserve">                            msg.role === 'user'</w:t>
        <w:br/>
        <w:t xml:space="preserve">                                ? 'bg-blue-600 text-white rounded-br-none'</w:t>
        <w:br/>
        <w:t xml:space="preserve">                                : 'bg-gray-100 text-gray-800 rounded-bl-none'</w:t>
        <w:br/>
        <w:t xml:space="preserve">                        }`}&gt;</w:t>
        <w:br/>
        <w:t xml:space="preserve">                            {msg.content}</w:t>
        <w:br/>
        <w:t xml:space="preserve">                        &lt;/div&gt;</w:t>
        <w:br/>
        <w:t xml:space="preserve">                    &lt;/div&gt;</w:t>
        <w:br/>
        <w:t xml:space="preserve">                ))}</w:t>
        <w:br/>
        <w:t xml:space="preserve">                {loading &amp;&amp; (</w:t>
        <w:br/>
        <w:t xml:space="preserve">                    &lt;div className="flex justify-start"&gt;</w:t>
        <w:br/>
        <w:t xml:space="preserve">                        &lt;div className="bg-gray-100 p-3 rounded-lg text-sm text-gray-500"&gt;Đang suy nghĩ...&lt;/div&gt;</w:t>
        <w:br/>
        <w:t xml:space="preserve">                    &lt;/div&gt;</w:t>
        <w:br/>
        <w:t xml:space="preserve">                )}</w:t>
        <w:br/>
        <w:t xml:space="preserve">                &lt;div ref={bottomRef} /&gt;</w:t>
        <w:br/>
        <w:t xml:space="preserve">            &lt;/div&gt;</w:t>
        <w:br/>
        <w:br/>
        <w:t xml:space="preserve">            {/* Input */}</w:t>
        <w:br/>
        <w:t xml:space="preserve">            &lt;div className="border-t p-3 flex gap-2"&gt;</w:t>
        <w:br/>
        <w:t xml:space="preserve">                &lt;input</w:t>
        <w:br/>
        <w:t xml:space="preserve">                    value={input}</w:t>
        <w:br/>
        <w:t xml:space="preserve">                    onChange={e =&gt; setInput(e.target.value)}</w:t>
        <w:br/>
        <w:t xml:space="preserve">                    onKeyDown={handleKeyDown}</w:t>
        <w:br/>
        <w:t xml:space="preserve">                    placeholder="Nhập tin nhắn..."</w:t>
        <w:br/>
        <w:t xml:space="preserve">                    disabled={loading}</w:t>
        <w:br/>
        <w:t xml:space="preserve">                    className="flex-1 p-2 border rounded text-sm focus:outline-none focus:border-blue-500"</w:t>
        <w:br/>
        <w:t xml:space="preserve">                /&gt;</w:t>
        <w:br/>
        <w:t xml:space="preserve">                &lt;button</w:t>
        <w:br/>
        <w:t xml:space="preserve">                    onClick={handleSend}</w:t>
        <w:br/>
        <w:t xml:space="preserve">                    disabled={loading || !input.trim()}</w:t>
        <w:br/>
        <w:t xml:space="preserve">                    className="bg-blue-600 text-white px-3 py-2 rounded text-sm hover:bg-blue-700 disabled:bg-gray-400"</w:t>
        <w:br/>
        <w:t xml:space="preserve">                &gt;</w:t>
        <w:br/>
        <w:t xml:space="preserve">                    Gửi</w:t>
        <w:br/>
        <w:t xml:space="preserve">                &lt;/button&gt;</w:t>
        <w:br/>
        <w:t xml:space="preserve">            &lt;/div&gt;</w:t>
        <w:br/>
        <w:t xml:space="preserve">        &lt;/div&gt;</w:t>
        <w:br/>
        <w:t xml:space="preserve">    );</w:t>
        <w:br/>
        <w:t>}</w:t>
        <w:br/>
      </w:r>
    </w:p>
    <w:p>
      <w:pPr>
        <w:pStyle w:val="Heading3"/>
      </w:pPr>
      <w:r>
        <w:t>Integration in Root Layout</w:t>
      </w:r>
    </w:p>
    <w:p>
      <w:r>
        <w:t xml:space="preserve">Add </w:t>
      </w:r>
      <w:r>
        <w:rPr>
          <w:rFonts w:ascii="Consolas" w:hAnsi="Consolas"/>
        </w:rPr>
        <w:t>&lt;ChatButton /&gt;</w:t>
      </w:r>
      <w:r>
        <w:t xml:space="preserve"> to </w:t>
      </w:r>
      <w:r>
        <w:rPr>
          <w:rFonts w:ascii="Consolas" w:hAnsi="Consolas"/>
        </w:rPr>
        <w:t>app/layout.tsx</w:t>
      </w:r>
      <w:r>
        <w:t>:</w:t>
      </w:r>
    </w:p>
    <w:p>
      <w:r>
        <w:rPr>
          <w:rFonts w:ascii="Consolas" w:hAnsi="Consolas"/>
          <w:sz w:val="20"/>
        </w:rPr>
        <w:t>import ChatButton from '@/components/chat/ChatButton';</w:t>
        <w:br/>
        <w:br/>
        <w:t>export default function RootLayout({ children }) {</w:t>
        <w:br/>
        <w:t xml:space="preserve">    return (</w:t>
        <w:br/>
        <w:t xml:space="preserve">        &lt;html lang="vi"&gt;</w:t>
        <w:br/>
        <w:t xml:space="preserve">            &lt;body&gt;</w:t>
        <w:br/>
        <w:t xml:space="preserve">                &lt;AuthProvider&gt;</w:t>
        <w:br/>
        <w:t xml:space="preserve">                    &lt;Navbar /&gt;</w:t>
        <w:br/>
        <w:t xml:space="preserve">                    &lt;main&gt;{children}&lt;/main&gt;</w:t>
        <w:br/>
        <w:t xml:space="preserve">                    &lt;ChatButton /&gt;   {/* ← add this */}</w:t>
        <w:br/>
        <w:t xml:space="preserve">                &lt;/AuthProvider&gt;</w:t>
        <w:br/>
        <w:t xml:space="preserve">            &lt;/body&gt;</w:t>
        <w:br/>
        <w:t xml:space="preserve">        &lt;/html&gt;</w:t>
        <w:br/>
        <w:t xml:space="preserve">    );</w:t>
        <w:br/>
        <w:t>}</w:t>
        <w:br/>
      </w:r>
    </w:p>
    <w:p>
      <w:r>
        <w:t>────────────────────────────────────────</w:t>
      </w:r>
    </w:p>
    <w:p>
      <w:pPr>
        <w:pStyle w:val="Heading2"/>
      </w:pPr>
      <w:r>
        <w:t>6. Displaying AI Supplies</w:t>
      </w:r>
    </w:p>
    <w:p>
      <w:r>
        <w:t>The suggested supplies already display in:</w:t>
      </w:r>
    </w:p>
    <w:p>
      <w:pPr>
        <w:pStyle w:val="ListBullet"/>
      </w:pPr>
      <w:r>
        <w:t>Map marker popup (`DistressCallMarker.tsx`) — chips under "Vật phẩm cần"</w:t>
      </w:r>
    </w:p>
    <w:p>
      <w:pPr>
        <w:pStyle w:val="ListBullet"/>
      </w:pPr>
      <w:r>
        <w:t>Admin call detail (`AdminCallDetailPage`) — chips under "Vật phẩm AI đề xuất"</w:t>
      </w:r>
    </w:p>
    <w:p>
      <w:r>
        <w:t xml:space="preserve">No additional work needed — the field is already part of </w:t>
      </w:r>
      <w:r>
        <w:rPr>
          <w:rFonts w:ascii="Consolas" w:hAnsi="Consolas"/>
        </w:rPr>
        <w:t>DistressCallResponse</w:t>
      </w:r>
      <w:r>
        <w:t>.</w:t>
      </w:r>
    </w:p>
    <w:p>
      <w:r>
        <w:t>────────────────────────────────────────</w:t>
      </w:r>
    </w:p>
    <w:p>
      <w:pPr>
        <w:pStyle w:val="Heading2"/>
      </w:pPr>
      <w:r>
        <w:t>Completion Checklist</w:t>
      </w:r>
    </w:p>
    <w:p>
      <w:pPr>
        <w:pStyle w:val="ListBullet"/>
      </w:pPr>
      <w:r>
        <w:t>[ ] AI supply suggestion runs async on call creation</w:t>
      </w:r>
    </w:p>
    <w:p>
      <w:pPr>
        <w:pStyle w:val="ListBullet"/>
      </w:pPr>
      <w:r>
        <w:t>[ ] `suggested_supplies` column populated with JSON array</w:t>
      </w:r>
    </w:p>
    <w:p>
      <w:pPr>
        <w:pStyle w:val="ListBullet"/>
      </w:pPr>
      <w:r>
        <w:t>[ ] Supplies display as chips on marker popup</w:t>
      </w:r>
    </w:p>
    <w:p>
      <w:pPr>
        <w:pStyle w:val="ListBullet"/>
      </w:pPr>
      <w:r>
        <w:t>[ ] Supplies display in admin call detail</w:t>
      </w:r>
    </w:p>
    <w:p>
      <w:pPr>
        <w:pStyle w:val="ListBullet"/>
      </w:pPr>
      <w:r>
        <w:t>[ ] POST /api/chat returns AI reply</w:t>
      </w:r>
    </w:p>
    <w:p>
      <w:pPr>
        <w:pStyle w:val="ListBullet"/>
      </w:pPr>
      <w:r>
        <w:t>[ ] Chat button appears on all pages (bottom-right corner)</w:t>
      </w:r>
    </w:p>
    <w:p>
      <w:pPr>
        <w:pStyle w:val="ListBullet"/>
      </w:pPr>
      <w:r>
        <w:t>[ ] Chat panel opens/closes</w:t>
      </w:r>
    </w:p>
    <w:p>
      <w:pPr>
        <w:pStyle w:val="ListBullet"/>
      </w:pPr>
      <w:r>
        <w:t>[ ] Chat history scrolls automatically</w:t>
      </w:r>
    </w:p>
    <w:p>
      <w:pPr>
        <w:pStyle w:val="ListBullet"/>
      </w:pPr>
      <w:r>
        <w:t>[ ] User can send messages with Enter key</w:t>
      </w:r>
    </w:p>
    <w:p>
      <w:pPr>
        <w:pStyle w:val="ListBullet"/>
      </w:pPr>
      <w:r>
        <w:t>[ ] Loading state shows "Đang suy nghĩ..."</w:t>
      </w:r>
    </w:p>
    <w:p>
      <w:pPr>
        <w:pStyle w:val="ListBullet"/>
      </w:pPr>
      <w:r>
        <w:t>[ ] AI handles disaster safety questions</w:t>
      </w:r>
    </w:p>
    <w:p>
      <w:pPr>
        <w:pStyle w:val="ListBullet"/>
      </w:pPr>
      <w:r>
        <w:t>[ ] AI handles platform usage questions</w:t>
      </w:r>
    </w:p>
    <w:p>
      <w:pPr>
        <w:pStyle w:val="ListBullet"/>
      </w:pPr>
      <w:r>
        <w:t>[ ] Errors don't crash the chat (shows error message)</w:t>
      </w:r>
    </w:p>
    <w:p>
      <w:pPr>
        <w:pStyle w:val="ListBullet"/>
      </w:pPr>
      <w:r>
        <w:t>[ ] API key configured via environment variable (not hardcoded)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