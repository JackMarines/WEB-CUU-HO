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1: Authentication (OAuth2)</w:t>
      </w:r>
    </w:p>
    <w:p>
      <w:pPr>
        <w:pStyle w:val="Heading2"/>
      </w:pPr>
      <w:r>
        <w:t>Goal</w:t>
      </w:r>
    </w:p>
    <w:p>
      <w:r>
        <w:t>Users can log in with Google or GitHub. Admin can log in with email/password (seed account). JWT issued on all successful logins. Frontend stores token and protects routes.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Backend: User Entity &amp; Repository</w:t>
      </w:r>
    </w:p>
    <w:p>
      <w:pPr>
        <w:pStyle w:val="Heading3"/>
      </w:pPr>
      <w:r>
        <w:t>model/User.java</w:t>
      </w:r>
    </w:p>
    <w:p>
      <w:r>
        <w:rPr>
          <w:rFonts w:ascii="Consolas" w:hAnsi="Consolas"/>
          <w:sz w:val="20"/>
        </w:rPr>
        <w:t>@Entity</w:t>
        <w:br/>
        <w:t>@Table(name = "users")</w:t>
        <w:br/>
        <w:t>@Data</w:t>
        <w:br/>
        <w:t>@NoArgsConstructor</w:t>
        <w:br/>
        <w:t>@AllArgsConstructor</w:t>
        <w:br/>
        <w:t>public class User {</w:t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@NotBlank</w:t>
        <w:br/>
        <w:t xml:space="preserve">    private String name;</w:t>
        <w:br/>
        <w:br/>
        <w:t xml:space="preserve">    @NotBlank @Column(unique = true)</w:t>
        <w:br/>
        <w:t xml:space="preserve">    private String email;</w:t>
        <w:br/>
        <w:br/>
        <w:t xml:space="preserve">    private String phone;</w:t>
        <w:br/>
        <w:br/>
        <w:t xml:space="preserve">    private String password;  // nullable — OAuth users have no password</w:t>
        <w:br/>
        <w:br/>
        <w:t xml:space="preserve">    private String provider;  // "google", "github", "local"</w:t>
        <w:br/>
        <w:br/>
        <w:t xml:space="preserve">    @Column(name = "provider_id")</w:t>
        <w:br/>
        <w:t xml:space="preserve">    private String providerId;</w:t>
        <w:br/>
        <w:br/>
        <w:t xml:space="preserve">    @Column(name = "avatar_url")</w:t>
        <w:br/>
        <w:t xml:space="preserve">    private String avatarUrl;</w:t>
        <w:br/>
        <w:br/>
        <w:t xml:space="preserve">    @Enumerated(EnumType.STRING)</w:t>
        <w:br/>
        <w:t xml:space="preserve">    private Role role = Role.user;</w:t>
        <w:br/>
        <w:br/>
        <w:t xml:space="preserve">    @Column(name = "is_active")</w:t>
        <w:br/>
        <w:t xml:space="preserve">    private boolean isActive = true;</w:t>
        <w:br/>
        <w:br/>
        <w:t xml:space="preserve">    @Column(name = "created_at")</w:t>
        <w:br/>
        <w:t xml:space="preserve">    private LocalDateTime createdAt = LocalDateTime.now();</w:t>
        <w:br/>
        <w:br/>
        <w:t xml:space="preserve">    public enum Role { user, admin }</w:t>
        <w:br/>
        <w:t>}</w:t>
        <w:br/>
      </w:r>
    </w:p>
    <w:p>
      <w:pPr>
        <w:pStyle w:val="Heading3"/>
      </w:pPr>
      <w:r>
        <w:t>repository/UserRepository.java</w:t>
      </w:r>
    </w:p>
    <w:p>
      <w:r>
        <w:rPr>
          <w:rFonts w:ascii="Consolas" w:hAnsi="Consolas"/>
          <w:sz w:val="20"/>
        </w:rPr>
        <w:t>@Repository</w:t>
        <w:br/>
        <w:t>public interface UserRepository extends JpaRepository&lt;User, Long&gt; {</w:t>
        <w:br/>
        <w:t xml:space="preserve">    Optional&lt;User&gt; findByEmail(String email);</w:t>
        <w:br/>
        <w:t xml:space="preserve">    boolean existsByEmail(String email);</w:t>
        <w:br/>
        <w:t xml:space="preserve">    Optional&lt;User&gt; findByProviderAndProviderId(String provider, String providerId);</w:t>
        <w:br/>
        <w:t xml:space="preserve">    List&lt;User&gt; findAllByOrderByCreatedAtDesc();</w:t>
        <w:br/>
        <w:t>}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Backend: JWT Security</w:t>
      </w:r>
    </w:p>
    <w:p>
      <w:pPr>
        <w:pStyle w:val="Heading3"/>
      </w:pPr>
      <w:r>
        <w:t>security/JwtTokenProvider.java</w:t>
      </w:r>
    </w:p>
    <w:p>
      <w:r>
        <w:rPr>
          <w:rFonts w:ascii="Consolas" w:hAnsi="Consolas"/>
          <w:sz w:val="20"/>
        </w:rPr>
        <w:t>@Component</w:t>
        <w:br/>
        <w:t>public class JwtTokenProvider {</w:t>
        <w:br/>
        <w:t xml:space="preserve">    @Value("${app.jwt.secret}")</w:t>
        <w:br/>
        <w:t xml:space="preserve">    private String jwtSecret;</w:t>
        <w:br/>
        <w:br/>
        <w:t xml:space="preserve">    @Value("${app.jwt.expiration}")</w:t>
        <w:br/>
        <w:t xml:space="preserve">    private long jwtExpiration;</w:t>
        <w:br/>
        <w:br/>
        <w:t xml:space="preserve">    public String generateToken(User user) {</w:t>
        <w:br/>
        <w:t xml:space="preserve">        Date now = new Date();</w:t>
        <w:br/>
        <w:t xml:space="preserve">        Date expiryDate = new Date(now.getTime() + jwtExpiration);</w:t>
        <w:br/>
        <w:t xml:space="preserve">        return Jwts.builder()</w:t>
        <w:br/>
        <w:t xml:space="preserve">            .subject(user.getEmail())</w:t>
        <w:br/>
        <w:t xml:space="preserve">            .claim("userId", user.getId())</w:t>
        <w:br/>
        <w:t xml:space="preserve">            .claim("role", user.getRole().name())</w:t>
        <w:br/>
        <w:t xml:space="preserve">            .claim("name", user.getName())</w:t>
        <w:br/>
        <w:t xml:space="preserve">            .issuedAt(now)</w:t>
        <w:br/>
        <w:t xml:space="preserve">            .expiration(expiryDate)</w:t>
        <w:br/>
        <w:t xml:space="preserve">            .signWith(new SecretKeySpec(jwtSecret.getBytes(), SignatureAlgorithm.HS256.getJcaName()))</w:t>
        <w:br/>
        <w:t xml:space="preserve">            .compact();</w:t>
        <w:br/>
        <w:t xml:space="preserve">    }</w:t>
        <w:br/>
        <w:br/>
        <w:t xml:space="preserve">    public String getEmailFromToken(String token) {</w:t>
        <w:br/>
        <w:t xml:space="preserve">        return Jwts.parser()</w:t>
        <w:br/>
        <w:t xml:space="preserve">            .verifyWith(new SecretKeySpec(jwtSecret.getBytes(), SignatureAlgorithm.HS256.getJcaName()))</w:t>
        <w:br/>
        <w:t xml:space="preserve">            .build().parseSignedClaims(token).getPayload().getSubject();</w:t>
        <w:br/>
        <w:t xml:space="preserve">    }</w:t>
        <w:br/>
        <w:br/>
        <w:t xml:space="preserve">    public Claims getClaims(String token) {</w:t>
        <w:br/>
        <w:t xml:space="preserve">        return Jwts.parser()</w:t>
        <w:br/>
        <w:t xml:space="preserve">            .verifyWith(new SecretKeySpec(jwtSecret.getBytes(), SignatureAlgorithm.HS256.getJcaName()))</w:t>
        <w:br/>
        <w:t xml:space="preserve">            .build().parseSignedClaims(token).getPayload();</w:t>
        <w:br/>
        <w:t xml:space="preserve">    }</w:t>
        <w:br/>
        <w:br/>
        <w:t xml:space="preserve">    public boolean validateToken(String token) {</w:t>
        <w:br/>
        <w:t xml:space="preserve">        try {</w:t>
        <w:br/>
        <w:t xml:space="preserve">            getClaims(token);</w:t>
        <w:br/>
        <w:t xml:space="preserve">            return true;</w:t>
        <w:br/>
        <w:t xml:space="preserve">        } catch (JwtException | IllegalArgumentException e) {</w:t>
        <w:br/>
        <w:t xml:space="preserve">            return false;</w:t>
        <w:br/>
        <w:t xml:space="preserve">        }</w:t>
        <w:br/>
        <w:t xml:space="preserve">    }</w:t>
        <w:br/>
        <w:t>}</w:t>
        <w:br/>
      </w:r>
    </w:p>
    <w:p>
      <w:pPr>
        <w:pStyle w:val="Heading3"/>
      </w:pPr>
      <w:r>
        <w:t>security/JwtAuthenticationFilter.java</w:t>
      </w:r>
    </w:p>
    <w:p>
      <w:r>
        <w:rPr>
          <w:rFonts w:ascii="Consolas" w:hAnsi="Consolas"/>
          <w:sz w:val="20"/>
        </w:rPr>
        <w:t>@Component</w:t>
        <w:br/>
        <w:t>public class JwtAuthenticationFilter extends OncePerRequestFilter {</w:t>
        <w:br/>
        <w:t xml:space="preserve">    @Autowired private JwtTokenProvider jwtTokenProvider;</w:t>
        <w:br/>
        <w:t xml:space="preserve">    @Autowired private UserRepository userRepository;</w:t>
        <w:br/>
        <w:br/>
        <w:t xml:space="preserve">    @Override</w:t>
        <w:br/>
        <w:t xml:space="preserve">    protected void doFilterInternal(HttpServletRequest request, HttpServletResponse response,</w:t>
        <w:br/>
        <w:t xml:space="preserve">                                    FilterChain filterChain) throws ServletException, IOException {</w:t>
        <w:br/>
        <w:t xml:space="preserve">        String token = getTokenFromRequest(request);</w:t>
        <w:br/>
        <w:br/>
        <w:t xml:space="preserve">        if (token != null &amp;&amp; jwtTokenProvider.validateToken(token)) {</w:t>
        <w:br/>
        <w:t xml:space="preserve">            Claims claims = jwtTokenProvider.getClaims(token);</w:t>
        <w:br/>
        <w:t xml:space="preserve">            Long userId = claims.get("userId", Long.class);</w:t>
        <w:br/>
        <w:t xml:space="preserve">            String role = claims.get("role", String.class);</w:t>
        <w:br/>
        <w:br/>
        <w:t xml:space="preserve">            UsernamePasswordAuthenticationToken authentication =</w:t>
        <w:br/>
        <w:t xml:space="preserve">                new UsernamePasswordAuthenticationToken(userId, null,</w:t>
        <w:br/>
        <w:t xml:space="preserve">                    List.of(new SimpleGrantedAuthority("ROLE_" + role)));</w:t>
        <w:br/>
        <w:t xml:space="preserve">            authentication.setDetails(new WebAuthenticationDetailsSource().buildDetails(request));</w:t>
        <w:br/>
        <w:t xml:space="preserve">            SecurityContextHolder.getContext().setAuthentication(authentication);</w:t>
        <w:br/>
        <w:t xml:space="preserve">        }</w:t>
        <w:br/>
        <w:br/>
        <w:t xml:space="preserve">        filterChain.doFilter(request, response);</w:t>
        <w:br/>
        <w:t xml:space="preserve">    }</w:t>
        <w:br/>
        <w:br/>
        <w:t xml:space="preserve">    private String getTokenFromRequest(HttpServletRequest request) {</w:t>
        <w:br/>
        <w:t xml:space="preserve">        String bearerToken = request.getHeader("Authorization");</w:t>
        <w:br/>
        <w:t xml:space="preserve">        if (bearerToken != null &amp;&amp; bearerToken.startsWith("Bearer ")) {</w:t>
        <w:br/>
        <w:t xml:space="preserve">            return bearerToken.substring(7);</w:t>
        <w:br/>
        <w:t xml:space="preserve">        }</w:t>
        <w:br/>
        <w:t xml:space="preserve">        return null;</w:t>
        <w:br/>
        <w:t xml:space="preserve">    }</w:t>
        <w:br/>
        <w:t>}</w:t>
        <w:br/>
      </w:r>
    </w:p>
    <w:p>
      <w:pPr>
        <w:pStyle w:val="Heading3"/>
      </w:pPr>
      <w:r>
        <w:t>security/OAuth2SuccessHandler.java</w:t>
      </w:r>
    </w:p>
    <w:p>
      <w:r>
        <w:t>This is the key class. When OAuth login succeeds, this handler runs.</w:t>
      </w:r>
    </w:p>
    <w:p>
      <w:r>
        <w:rPr>
          <w:rFonts w:ascii="Consolas" w:hAnsi="Consolas"/>
          <w:sz w:val="20"/>
        </w:rPr>
        <w:t>@Component</w:t>
        <w:br/>
        <w:t>public class OAuth2SuccessHandler extends SimpleUrlAuthenticationSuccessHandler {</w:t>
        <w:br/>
        <w:t xml:space="preserve">    @Autowired private UserRepository userRepository;</w:t>
        <w:br/>
        <w:t xml:space="preserve">    @Autowired private JwtTokenProvider jwtTokenProvider;</w:t>
        <w:br/>
        <w:t xml:space="preserve">    @Value("${app.oauth.redirect-uri:http://localhost:3000/auth/callback}")</w:t>
        <w:br/>
        <w:t xml:space="preserve">    private String redirectUri;</w:t>
        <w:br/>
        <w:br/>
        <w:t xml:space="preserve">    @Override</w:t>
        <w:br/>
        <w:t xml:space="preserve">    public void onAuthenticationSuccess(HttpServletRequest request, HttpServletResponse response,</w:t>
        <w:br/>
        <w:t xml:space="preserve">                                        Authentication authentication) throws IOException, ServletException {</w:t>
        <w:br/>
        <w:t xml:space="preserve">        OAuth2User oAuth2User = (OAuth2User) authentication.getPrincipal();</w:t>
        <w:br/>
        <w:t xml:space="preserve">        String provider = authentication.getAuthorities().stream()</w:t>
        <w:br/>
        <w:t xml:space="preserve">            .findFirst().map(a -&gt; {</w:t>
        <w:br/>
        <w:t xml:space="preserve">                String s = a.getAuthority();</w:t>
        <w:br/>
        <w:t xml:space="preserve">                if (s.contains("google")) return "google";</w:t>
        <w:br/>
        <w:t xml:space="preserve">                if (s.contains("github")) return "github";</w:t>
        <w:br/>
        <w:t xml:space="preserve">                return "unknown";</w:t>
        <w:br/>
        <w:t xml:space="preserve">            }).orElse("unknown");</w:t>
        <w:br/>
        <w:br/>
        <w:t xml:space="preserve">        // Extract attributes (handles both Google and GitHub)</w:t>
        <w:br/>
        <w:t xml:space="preserve">        String providerId = oAuth2User.getAttribute("sub") != null</w:t>
        <w:br/>
        <w:t xml:space="preserve">            ? oAuth2User.getAttribute("sub")</w:t>
        <w:br/>
        <w:t xml:space="preserve">            : String.valueOf(oAuth2User.getAttribute("id"));</w:t>
        <w:br/>
        <w:t xml:space="preserve">        String email = oAuth2User.getAttribute("email");</w:t>
        <w:br/>
        <w:t xml:space="preserve">        String name = oAuth2User.getAttribute("name");</w:t>
        <w:br/>
        <w:t xml:space="preserve">        String avatarUrl = oAuth2User.getAttribute("picture");</w:t>
        <w:br/>
        <w:t xml:space="preserve">        if (avatarUrl == null) avatarUrl = oAuth2User.getAttribute("avatar_url");</w:t>
        <w:br/>
        <w:br/>
        <w:t xml:space="preserve">        // Find or create user</w:t>
        <w:br/>
        <w:t xml:space="preserve">        User user = userRepository.findByProviderAndProviderId(provider, providerId)</w:t>
        <w:br/>
        <w:t xml:space="preserve">            .orElseGet(() -&gt; {</w:t>
        <w:br/>
        <w:t xml:space="preserve">                User newUser = new User();</w:t>
        <w:br/>
        <w:t xml:space="preserve">                newUser.setName(name);</w:t>
        <w:br/>
        <w:t xml:space="preserve">                newUser.setEmail(email);</w:t>
        <w:br/>
        <w:t xml:space="preserve">                newUser.setProvider(provider);</w:t>
        <w:br/>
        <w:t xml:space="preserve">                newUser.setProviderId(providerId);</w:t>
        <w:br/>
        <w:t xml:space="preserve">                newUser.setAvatarUrl(avatarUrl);</w:t>
        <w:br/>
        <w:t xml:space="preserve">                newUser.setRole(User.Role.user);</w:t>
        <w:br/>
        <w:t xml:space="preserve">                return userRepository.save(newUser);</w:t>
        <w:br/>
        <w:t xml:space="preserve">            });</w:t>
        <w:br/>
        <w:br/>
        <w:t xml:space="preserve">        // Generate JWT</w:t>
        <w:br/>
        <w:t xml:space="preserve">        String token = jwtTokenProvider.generateToken(user);</w:t>
        <w:br/>
        <w:br/>
        <w:t xml:space="preserve">        // Redirect to frontend with token</w:t>
        <w:br/>
        <w:t xml:space="preserve">        String targetUrl = UriComponentsBuilder.fromUriString(redirectUri)</w:t>
        <w:br/>
        <w:t xml:space="preserve">            .queryParam("token", token)</w:t>
        <w:br/>
        <w:t xml:space="preserve">            .build().toUriString();</w:t>
        <w:br/>
        <w:br/>
        <w:t xml:space="preserve">        getRedirectStrategy().sendRedirect(request, response, targetUrl);</w:t>
        <w:br/>
        <w:t xml:space="preserve">    }</w:t>
        <w:br/>
        <w:t>}</w:t>
        <w:br/>
      </w:r>
    </w:p>
    <w:p>
      <w:pPr>
        <w:pStyle w:val="Heading3"/>
      </w:pPr>
      <w:r>
        <w:t>config/SecurityConfig.java</w:t>
      </w:r>
    </w:p>
    <w:p>
      <w:r>
        <w:rPr>
          <w:rFonts w:ascii="Consolas" w:hAnsi="Consolas"/>
          <w:sz w:val="20"/>
        </w:rPr>
        <w:t>@Configuration</w:t>
        <w:br/>
        <w:t>@EnableWebSecurity</w:t>
        <w:br/>
        <w:t>@EnableMethodSecurity</w:t>
        <w:br/>
        <w:t>public class SecurityConfig {</w:t>
        <w:br/>
        <w:t xml:space="preserve">    @Autowired private JwtAuthenticationFilter jwtAuthenticationFilter;</w:t>
        <w:br/>
        <w:t xml:space="preserve">    @Autowired private OAuth2SuccessHandler oAuth2SuccessHandler;</w:t>
        <w:br/>
        <w:br/>
        <w:t xml:space="preserve">    @Bean</w:t>
        <w:br/>
        <w:t xml:space="preserve">    public SecurityFilterChain filterChain(HttpSecurity http) throws Exception {</w:t>
        <w:br/>
        <w:t xml:space="preserve">        http</w:t>
        <w:br/>
        <w:t xml:space="preserve">            .csrf(AbstractHttpConfigurer::disable)</w:t>
        <w:br/>
        <w:t xml:space="preserve">            .sessionManagement(session -&gt; session.sessionCreationPolicy(SessionCreationPolicy.STATELESS))</w:t>
        <w:br/>
        <w:t xml:space="preserve">            .authorizeHttpRequests(auth -&gt; auth</w:t>
        <w:br/>
        <w:t xml:space="preserve">                .requestMatchers("/api/auth/**").permitAll()</w:t>
        <w:br/>
        <w:t xml:space="preserve">                .requestMatchers("/api/chat/**").permitAll()</w:t>
        <w:br/>
        <w:t xml:space="preserve">                .requestMatchers("/uploads/**").permitAll()</w:t>
        <w:br/>
        <w:t xml:space="preserve">                .requestMatchers("/oauth2/**", "/login/oauth2/**").permitAll()</w:t>
        <w:br/>
        <w:t xml:space="preserve">                .requestMatchers(HttpMethod.GET, "/api/disaster-types").permitAll()</w:t>
        <w:br/>
        <w:t xml:space="preserve">                .requestMatchers(HttpMethod.GET, "/api/centers").permitAll()</w:t>
        <w:br/>
        <w:t xml:space="preserve">                .requestMatchers(HttpMethod.GET, "/api/calls/**").permitAll()</w:t>
        <w:br/>
        <w:t xml:space="preserve">                .requestMatchers("/api/admin/**").hasRole("admin")</w:t>
        <w:br/>
        <w:t xml:space="preserve">                .anyRequest().authenticated()</w:t>
        <w:br/>
        <w:t xml:space="preserve">            )</w:t>
        <w:br/>
        <w:t xml:space="preserve">            .oauth2Login(oauth2 -&gt; oauth2</w:t>
        <w:br/>
        <w:t xml:space="preserve">                .successHandler(oAuth2SuccessHandler)</w:t>
        <w:br/>
        <w:t xml:space="preserve">            )</w:t>
        <w:br/>
        <w:t xml:space="preserve">            .addFilterBefore(jwtAuthenticationFilter, UsernamePasswordAuthenticationFilter.class);</w:t>
        <w:br/>
        <w:t xml:space="preserve">        return http.build();</w:t>
        <w:br/>
        <w:t xml:space="preserve">    }</w:t>
        <w:br/>
        <w:br/>
        <w:t xml:space="preserve">    @Bean</w:t>
        <w:br/>
        <w:t xml:space="preserve">    public PasswordEncoder passwordEncoder() { return new BCryptPasswordEncoder(); }</w:t>
        <w:br/>
        <w:br/>
        <w:t xml:space="preserve">    @Bean</w:t>
        <w:br/>
        <w:t xml:space="preserve">    public AuthenticationManager authenticationManager(AuthenticationConfiguration config) throws Exception {</w:t>
        <w:br/>
        <w:t xml:space="preserve">        return config.getAuthenticationManager();</w:t>
        <w:br/>
        <w:t xml:space="preserve">    }</w:t>
        <w:br/>
        <w:t>}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Backend: Auth DTOs</w:t>
      </w:r>
    </w:p>
    <w:p>
      <w:pPr>
        <w:pStyle w:val="Heading3"/>
      </w:pPr>
      <w:r>
        <w:t>dto/response/AuthResponse.java</w:t>
      </w:r>
    </w:p>
    <w:p>
      <w:r>
        <w:rPr>
          <w:rFonts w:ascii="Consolas" w:hAnsi="Consolas"/>
          <w:sz w:val="20"/>
        </w:rPr>
        <w:t>@Data</w:t>
        <w:br/>
        <w:t>@AllArgsConstructor</w:t>
        <w:br/>
        <w:t>public class AuthResponse {</w:t>
        <w:br/>
        <w:t xml:space="preserve">    private String token;</w:t>
        <w:br/>
        <w:t xml:space="preserve">    private UserInfo user;</w:t>
        <w:br/>
        <w:br/>
        <w:t xml:space="preserve">    @Data</w:t>
        <w:br/>
        <w:t xml:space="preserve">    @AllArgsConstructor</w:t>
        <w:br/>
        <w:t xml:space="preserve">    public static class UserInfo {</w:t>
        <w:br/>
        <w:t xml:space="preserve">        private Long id;</w:t>
        <w:br/>
        <w:t xml:space="preserve">        private String name;</w:t>
        <w:br/>
        <w:t xml:space="preserve">        private String email;</w:t>
        <w:br/>
        <w:t xml:space="preserve">        private String avatarUrl;</w:t>
        <w:br/>
        <w:t xml:space="preserve">        private String role;</w:t>
        <w:br/>
        <w:t xml:space="preserve">    }</w:t>
        <w:br/>
        <w:t>}</w:t>
        <w:br/>
      </w:r>
    </w:p>
    <w:p>
      <w:pPr>
        <w:pStyle w:val="Heading3"/>
      </w:pPr>
      <w:r>
        <w:t>dto/request/LoginRequest.java (for admin local login)</w:t>
      </w:r>
    </w:p>
    <w:p>
      <w:r>
        <w:rPr>
          <w:rFonts w:ascii="Consolas" w:hAnsi="Consolas"/>
          <w:sz w:val="20"/>
        </w:rPr>
        <w:t>@Data</w:t>
        <w:br/>
        <w:t>public class LoginRequest {</w:t>
        <w:br/>
        <w:t xml:space="preserve">    @NotBlank @Email</w:t>
        <w:br/>
        <w:t xml:space="preserve">    private String email;</w:t>
        <w:br/>
        <w:t xml:space="preserve">    @NotBlank</w:t>
        <w:br/>
        <w:t xml:space="preserve">    private String password;</w:t>
        <w:br/>
        <w:t>}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Backend: Auth Controller</w:t>
      </w:r>
    </w:p>
    <w:p>
      <w:pPr>
        <w:pStyle w:val="Heading3"/>
      </w:pPr>
      <w:r>
        <w:t>controller/AuthController.java</w:t>
      </w:r>
    </w:p>
    <w:p>
      <w:r>
        <w:rPr>
          <w:rFonts w:ascii="Consolas" w:hAnsi="Consolas"/>
          <w:sz w:val="20"/>
        </w:rPr>
        <w:t>@RestController</w:t>
        <w:br/>
        <w:t>@RequestMapping("/api/auth")</w:t>
        <w:br/>
        <w:t>public class AuthController {</w:t>
        <w:br/>
        <w:t xml:space="preserve">    @Autowired private UserRepository userRepository;</w:t>
        <w:br/>
        <w:t xml:space="preserve">    @Autowired private PasswordEncoder passwordEncoder;</w:t>
        <w:br/>
        <w:t xml:space="preserve">    @Autowired private JwtTokenProvider jwtTokenProvider;</w:t>
        <w:br/>
        <w:t xml:space="preserve">    @Autowired private AuthenticationManager authenticationManager;</w:t>
        <w:br/>
        <w:br/>
        <w:t xml:space="preserve">    @PostMapping("/login")</w:t>
        <w:br/>
        <w:t xml:space="preserve">    public ResponseEntity&lt;AuthResponse&gt; login(@Valid @RequestBody LoginRequest request) {</w:t>
        <w:br/>
        <w:t xml:space="preserve">        // Only for local accounts (admin seed)</w:t>
        <w:br/>
        <w:t xml:space="preserve">        User user = userRepository.findByEmail(request.getEmail())</w:t>
        <w:br/>
        <w:t xml:space="preserve">            .orElseThrow(() -&gt; new IllegalArgumentException("Invalid email or password"));</w:t>
        <w:br/>
        <w:br/>
        <w:t xml:space="preserve">        if (!"local".equals(user.getProvider())) {</w:t>
        <w:br/>
        <w:t xml:space="preserve">            throw new IllegalArgumentException("This account uses " + user.getProvider() + " login");</w:t>
        <w:br/>
        <w:t xml:space="preserve">        }</w:t>
        <w:br/>
        <w:br/>
        <w:t xml:space="preserve">        authenticationManager.authenticate(</w:t>
        <w:br/>
        <w:t xml:space="preserve">            new UsernamePasswordAuthenticationToken(request.getEmail(), request.getPassword()));</w:t>
        <w:br/>
        <w:br/>
        <w:t xml:space="preserve">        if (!user.isActive()) {</w:t>
        <w:br/>
        <w:t xml:space="preserve">            throw new IllegalArgumentException("Account has been deactivated");</w:t>
        <w:br/>
        <w:t xml:space="preserve">        }</w:t>
        <w:br/>
        <w:br/>
        <w:t xml:space="preserve">        String token = jwtTokenProvider.generateToken(user);</w:t>
        <w:br/>
        <w:t xml:space="preserve">        return ResponseEntity.ok(new AuthResponse(token, toUserInfo(user)));</w:t>
        <w:br/>
        <w:t xml:space="preserve">    }</w:t>
        <w:br/>
        <w:br/>
        <w:t xml:space="preserve">    @GetMapping("/me")</w:t>
        <w:br/>
        <w:t xml:space="preserve">    public ResponseEntity&lt;AuthResponse.UserInfo&gt; me() {</w:t>
        <w:br/>
        <w:t xml:space="preserve">        Long userId = (Long) SecurityContextHolder.getContext().getAuthentication().getPrincipal();</w:t>
        <w:br/>
        <w:t xml:space="preserve">        User user = userRepository.findById(userId)</w:t>
        <w:br/>
        <w:t xml:space="preserve">            .orElseThrow(() -&gt; new ResourceNotFoundException("User", userId));</w:t>
        <w:br/>
        <w:t xml:space="preserve">        return ResponseEntity.ok(toUserInfo(user));</w:t>
        <w:br/>
        <w:t xml:space="preserve">    }</w:t>
        <w:br/>
        <w:br/>
        <w:t xml:space="preserve">    private AuthResponse.UserInfo toUserInfo(User user) {</w:t>
        <w:br/>
        <w:t xml:space="preserve">        return new AuthResponse.UserInfo(</w:t>
        <w:br/>
        <w:t xml:space="preserve">            user.getId(), user.getName(), user.getEmail(),</w:t>
        <w:br/>
        <w:t xml:space="preserve">            user.getAvatarUrl(), user.getRole().name());</w:t>
        <w:br/>
        <w:t xml:space="preserve">    }</w:t>
        <w:br/>
        <w:t>}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Backend: Auth Service (Optional — OAuth logic is in the handler)</w:t>
      </w:r>
    </w:p>
    <w:p>
      <w:pPr>
        <w:pStyle w:val="Heading3"/>
      </w:pPr>
      <w:r>
        <w:t>service/AuthService.java (local login only)</w:t>
      </w:r>
    </w:p>
    <w:p>
      <w:r>
        <w:rPr>
          <w:rFonts w:ascii="Consolas" w:hAnsi="Consolas"/>
          <w:sz w:val="20"/>
        </w:rPr>
        <w:t>@Service</w:t>
        <w:br/>
        <w:t>public class AuthService {</w:t>
        <w:br/>
        <w:t xml:space="preserve">    @Autowired private UserRepository userRepository;</w:t>
        <w:br/>
        <w:t xml:space="preserve">    @Autowired private PasswordEncoder passwordEncoder;</w:t>
        <w:br/>
        <w:t xml:space="preserve">    @Autowired private JwtTokenProvider jwtTokenProvider;</w:t>
        <w:br/>
        <w:t xml:space="preserve">    @Autowired private AuthenticationManager authenticationManager;</w:t>
        <w:br/>
        <w:br/>
        <w:t xml:space="preserve">    public AuthResponse login(LoginRequest request) {</w:t>
        <w:br/>
        <w:t xml:space="preserve">        User user = userRepository.findByEmail(request.getEmail())</w:t>
        <w:br/>
        <w:t xml:space="preserve">            .orElseThrow(() -&gt; new IllegalArgumentException("Invalid email or password"));</w:t>
        <w:br/>
        <w:br/>
        <w:t xml:space="preserve">        if (!"local".equals(user.getProvider())) {</w:t>
        <w:br/>
        <w:t xml:space="preserve">            throw new IllegalArgumentException("This account uses " + user.getProvider() + " login");</w:t>
        <w:br/>
        <w:t xml:space="preserve">        }</w:t>
        <w:br/>
        <w:br/>
        <w:t xml:space="preserve">        authenticationManager.authenticate(</w:t>
        <w:br/>
        <w:t xml:space="preserve">            new UsernamePasswordAuthenticationToken(request.getEmail(), request.getPassword()));</w:t>
        <w:br/>
        <w:br/>
        <w:t xml:space="preserve">        if (!user.isActive()) {</w:t>
        <w:br/>
        <w:t xml:space="preserve">            throw new IllegalArgumentException("Account has been deactivated");</w:t>
        <w:br/>
        <w:t xml:space="preserve">        }</w:t>
        <w:br/>
        <w:br/>
        <w:t xml:space="preserve">        String token = jwtTokenProvider.generateToken(user);</w:t>
        <w:br/>
        <w:t xml:space="preserve">        return new AuthResponse(token, toUserInfo(user));</w:t>
        <w:br/>
        <w:t xml:space="preserve">    }</w:t>
        <w:br/>
        <w:br/>
        <w:t xml:space="preserve">    private AuthResponse.UserInfo toUserInfo(User user) {</w:t>
        <w:br/>
        <w:t xml:space="preserve">        return new AuthResponse.UserInfo(</w:t>
        <w:br/>
        <w:t xml:space="preserve">            user.getId(), user.getName(), user.getEmail(),</w:t>
        <w:br/>
        <w:t xml:space="preserve">            user.getAvatarUrl(), user.getRole().name());</w:t>
        <w:br/>
        <w:t xml:space="preserve">    }</w:t>
        <w:br/>
        <w:t>}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Frontend: Auth Context &amp; Services</w:t>
      </w:r>
    </w:p>
    <w:p>
      <w:pPr>
        <w:pStyle w:val="Heading3"/>
      </w:pPr>
      <w:r>
        <w:t>services/authService.ts</w:t>
      </w:r>
    </w:p>
    <w:p>
      <w:r>
        <w:rPr>
          <w:rFonts w:ascii="Consolas" w:hAnsi="Consolas"/>
          <w:sz w:val="20"/>
        </w:rPr>
        <w:t>import api from './api';</w:t>
        <w:br/>
        <w:t>import { User, AuthResponse } from '@/types';</w:t>
        <w:br/>
        <w:br/>
        <w:t>export const authService = {</w:t>
        <w:br/>
        <w:t xml:space="preserve">    async login(email: string, password: string): Promise&lt;AuthResponse&gt; {</w:t>
        <w:br/>
        <w:t xml:space="preserve">        const res = await api.post('/auth/login', { email, password });</w:t>
        <w:br/>
        <w:t xml:space="preserve">        return res.data;</w:t>
        <w:br/>
        <w:t xml:space="preserve">    },</w:t>
        <w:br/>
        <w:t xml:space="preserve">    async getMe(): Promise&lt;User&gt; {</w:t>
        <w:br/>
        <w:t xml:space="preserve">        const res = await api.get('/auth/me');</w:t>
        <w:br/>
        <w:t xml:space="preserve">        return res.data;</w:t>
        <w:br/>
        <w:t xml:space="preserve">    },</w:t>
        <w:br/>
        <w:t>};</w:t>
        <w:br/>
      </w:r>
    </w:p>
    <w:p>
      <w:pPr>
        <w:pStyle w:val="Heading3"/>
      </w:pPr>
      <w:r>
        <w:t>contexts/AuthContext.tsx</w:t>
      </w:r>
    </w:p>
    <w:p>
      <w:r>
        <w:rPr>
          <w:rFonts w:ascii="Consolas" w:hAnsi="Consolas"/>
          <w:sz w:val="20"/>
        </w:rPr>
        <w:t>'use client';</w:t>
        <w:br/>
        <w:t>import { createContext, useContext, useState, useEffect, ReactNode } from 'react';</w:t>
        <w:br/>
        <w:t>import { User } from '@/types';</w:t>
        <w:br/>
        <w:br/>
        <w:t>interface AuthContextType {</w:t>
        <w:br/>
        <w:t xml:space="preserve">    user: User | null;</w:t>
        <w:br/>
        <w:t xml:space="preserve">    loading: boolean;</w:t>
        <w:br/>
        <w:t xml:space="preserve">    setUser: (user: User | null) =&gt; void;</w:t>
        <w:br/>
        <w:t xml:space="preserve">    login: (email: string, password: string) =&gt; Promise&lt;void&gt;;</w:t>
        <w:br/>
        <w:t xml:space="preserve">    logout: () =&gt; void;</w:t>
        <w:br/>
        <w:t>}</w:t>
        <w:br/>
        <w:br/>
        <w:t>const AuthContext = createContext&lt;AuthContextType&gt;({} as AuthContextType);</w:t>
        <w:br/>
        <w:br/>
        <w:t>export function AuthProvider({ children }: { children: ReactNode }) {</w:t>
        <w:br/>
        <w:t xml:space="preserve">    const [user, setUser] = useState&lt;User | null&gt;(null);</w:t>
        <w:br/>
        <w:t xml:space="preserve">    const [loading, setLoading] = useState(true);</w:t>
        <w:br/>
        <w:br/>
        <w:t xml:space="preserve">    useEffect(() =&gt; {</w:t>
        <w:br/>
        <w:t xml:space="preserve">        // Check for token in URL (OAuth callback)</w:t>
        <w:br/>
        <w:t xml:space="preserve">        const params = new URLSearchParams(window.location.search);</w:t>
        <w:br/>
        <w:t xml:space="preserve">        const tokenFromUrl = params.get('token');</w:t>
        <w:br/>
        <w:br/>
        <w:t xml:space="preserve">        if (tokenFromUrl) {</w:t>
        <w:br/>
        <w:t xml:space="preserve">            localStorage.setItem('token', tokenFromUrl);</w:t>
        <w:br/>
        <w:t xml:space="preserve">            // Clean URL</w:t>
        <w:br/>
        <w:t xml:space="preserve">            window.history.replaceState({}, '', '/auth/callback');</w:t>
        <w:br/>
        <w:t xml:space="preserve">        }</w:t>
        <w:br/>
        <w:br/>
        <w:t xml:space="preserve">        const stored = localStorage.getItem('user');</w:t>
        <w:br/>
        <w:t xml:space="preserve">        const token = localStorage.getItem('token');</w:t>
        <w:br/>
        <w:t xml:space="preserve">        if (stored &amp;&amp; token) {</w:t>
        <w:br/>
        <w:t xml:space="preserve">            setUser(JSON.parse(stored));</w:t>
        <w:br/>
        <w:t xml:space="preserve">        }</w:t>
        <w:br/>
        <w:t xml:space="preserve">        setLoading(false);</w:t>
        <w:br/>
        <w:t xml:space="preserve">    }, []);</w:t>
        <w:br/>
        <w:br/>
        <w:t xml:space="preserve">    const login = async (email: string, password: string) =&gt; {</w:t>
        <w:br/>
        <w:t xml:space="preserve">        const { login: authLogin } = await import('@/services/authService');</w:t>
        <w:br/>
        <w:t xml:space="preserve">        const res = await authLogin(email, password);</w:t>
        <w:br/>
        <w:t xml:space="preserve">        localStorage.setItem('token', res.token);</w:t>
        <w:br/>
        <w:t xml:space="preserve">        const userData = res.user as User;</w:t>
        <w:br/>
        <w:t xml:space="preserve">        localStorage.setItem('user', JSON.stringify(userData));</w:t>
        <w:br/>
        <w:t xml:space="preserve">        setUser(userData);</w:t>
        <w:br/>
        <w:t xml:space="preserve">    };</w:t>
        <w:br/>
        <w:br/>
        <w:t xml:space="preserve">    const logout = () =&gt; {</w:t>
        <w:br/>
        <w:t xml:space="preserve">        localStorage.removeItem('token');</w:t>
        <w:br/>
        <w:t xml:space="preserve">        localStorage.removeItem('user');</w:t>
        <w:br/>
        <w:t xml:space="preserve">        setUser(null);</w:t>
        <w:br/>
        <w:t xml:space="preserve">        window.location.href = '/';</w:t>
        <w:br/>
        <w:t xml:space="preserve">    };</w:t>
        <w:br/>
        <w:br/>
        <w:t xml:space="preserve">    return (</w:t>
        <w:br/>
        <w:t xml:space="preserve">        &lt;AuthContext.Provider value={{ user, loading, setUser, login, logout }}&gt;</w:t>
        <w:br/>
        <w:t xml:space="preserve">            {children}</w:t>
        <w:br/>
        <w:t xml:space="preserve">        &lt;/AuthContext.Provider&gt;</w:t>
        <w:br/>
        <w:t xml:space="preserve">    );</w:t>
        <w:br/>
        <w:t>}</w:t>
        <w:br/>
        <w:br/>
        <w:t>export const useAuth = () =&gt; useContext(AuthContext);</w:t>
        <w:br/>
      </w:r>
    </w:p>
    <w:p>
      <w:pPr>
        <w:pStyle w:val="Heading3"/>
      </w:pPr>
      <w:r>
        <w:t>app/auth/callback/page.tsx</w:t>
      </w:r>
    </w:p>
    <w:p>
      <w:r>
        <w:rPr>
          <w:rFonts w:ascii="Consolas" w:hAnsi="Consolas"/>
          <w:sz w:val="20"/>
        </w:rPr>
        <w:t>'use client';</w:t>
        <w:br/>
        <w:t>import { useEffect, useState } from 'react';</w:t>
        <w:br/>
        <w:t>import { useRouter, useSearchParams } from 'next/navigation';</w:t>
        <w:br/>
        <w:t>import { useAuth } from '@/contexts/AuthContext';</w:t>
        <w:br/>
        <w:t>import { authService } from '@/services/authService';</w:t>
        <w:br/>
        <w:br/>
        <w:t>export default function AuthCallbackPage() {</w:t>
        <w:br/>
        <w:t xml:space="preserve">    const router = useRouter();</w:t>
        <w:br/>
        <w:t xml:space="preserve">    const searchParams = useSearchParams();</w:t>
        <w:br/>
        <w:t xml:space="preserve">    const { setUser } = useAuth();</w:t>
        <w:br/>
        <w:t xml:space="preserve">    const [error, setError] = useState('');</w:t>
        <w:br/>
        <w:br/>
        <w:t xml:space="preserve">    useEffect(() =&gt; {</w:t>
        <w:br/>
        <w:t xml:space="preserve">        const token = searchParams.get('token');</w:t>
        <w:br/>
        <w:t xml:space="preserve">        if (token) {</w:t>
        <w:br/>
        <w:t xml:space="preserve">            localStorage.setItem('token', token);</w:t>
        <w:br/>
        <w:t xml:space="preserve">            // Fetch user info</w:t>
        <w:br/>
        <w:t xml:space="preserve">            authService.getMe()</w:t>
        <w:br/>
        <w:t xml:space="preserve">                .then((user) =&gt; {</w:t>
        <w:br/>
        <w:t xml:space="preserve">                    localStorage.setItem('user', JSON.stringify(user));</w:t>
        <w:br/>
        <w:t xml:space="preserve">                    setUser(user);</w:t>
        <w:br/>
        <w:t xml:space="preserve">                    router.push('/');</w:t>
        <w:br/>
        <w:t xml:space="preserve">                })</w:t>
        <w:br/>
        <w:t xml:space="preserve">                .catch(() =&gt; {</w:t>
        <w:br/>
        <w:t xml:space="preserve">                    setError('Đăng nhập thất bại');</w:t>
        <w:br/>
        <w:t xml:space="preserve">                });</w:t>
        <w:br/>
        <w:t xml:space="preserve">        } else {</w:t>
        <w:br/>
        <w:t xml:space="preserve">            setError('Không tìm thấy token');</w:t>
        <w:br/>
        <w:t xml:space="preserve">        }</w:t>
        <w:br/>
        <w:t xml:space="preserve">    }, [searchParams, router, setUser]);</w:t>
        <w:br/>
        <w:br/>
        <w:t xml:space="preserve">    if (error) return &lt;div className="text-center mt-20 text-red-500"&gt;{error}&lt;/div&gt;;</w:t>
        <w:br/>
        <w:t xml:space="preserve">    return &lt;div className="text-center mt-20"&gt;Đang đăng nhập...&lt;/div&gt;;</w:t>
        <w:br/>
        <w:t>}</w:t>
        <w:br/>
      </w:r>
    </w:p>
    <w:p>
      <w:pPr>
        <w:pStyle w:val="Heading3"/>
      </w:pPr>
      <w:r>
        <w:t>components/common/ProtectedRoute.tsx</w:t>
      </w:r>
    </w:p>
    <w:p>
      <w:r>
        <w:rPr>
          <w:rFonts w:ascii="Consolas" w:hAnsi="Consolas"/>
          <w:sz w:val="20"/>
        </w:rPr>
        <w:t>'use client';</w:t>
        <w:br/>
        <w:t>import { useAuth } from '@/contexts/AuthContext';</w:t>
        <w:br/>
        <w:t>import { useRouter } from 'next/navigation';</w:t>
        <w:br/>
        <w:t>import { useEffect } from 'react';</w:t>
        <w:br/>
        <w:br/>
        <w:t>export default function ProtectedRoute({ children, roles }: { children: React.ReactNode; roles?: string[] }) {</w:t>
        <w:br/>
        <w:t xml:space="preserve">    const { user, loading } = useAuth();</w:t>
        <w:br/>
        <w:t xml:space="preserve">    const router = useRouter();</w:t>
        <w:br/>
        <w:br/>
        <w:t xml:space="preserve">    useEffect(() =&gt; {</w:t>
        <w:br/>
        <w:t xml:space="preserve">        if (!loading &amp;&amp; !user) router.push('/login');</w:t>
        <w:br/>
        <w:t xml:space="preserve">        if (!loading &amp;&amp; user &amp;&amp; roles &amp;&amp; !roles.includes(user.role)) router.push('/');</w:t>
        <w:br/>
        <w:t xml:space="preserve">    }, [loading, user, roles, router]);</w:t>
        <w:br/>
        <w:br/>
        <w:t xml:space="preserve">    if (loading) return &lt;div className="flex items-center justify-center min-h-screen"&gt;</w:t>
        <w:br/>
        <w:t xml:space="preserve">        &lt;div className="animate-spin rounded-full h-12 w-12 border-b-2 border-blue-600"&gt;&lt;/div&gt;</w:t>
        <w:br/>
        <w:t xml:space="preserve">    &lt;/div&gt;;</w:t>
        <w:br/>
        <w:t xml:space="preserve">    if (!user) return null;</w:t>
        <w:br/>
        <w:t xml:space="preserve">    if (roles &amp;&amp; !roles.includes(user.role)) return null;</w:t>
        <w:br/>
        <w:br/>
        <w:t xml:space="preserve">    return &lt;&gt;{children}&lt;/&gt;;</w:t>
        <w:br/>
        <w:t>}</w:t>
        <w:br/>
      </w:r>
    </w:p>
    <w:p>
      <w:pPr>
        <w:pStyle w:val="Heading3"/>
      </w:pPr>
      <w:r>
        <w:t>components/common/Navbar.tsx</w:t>
      </w:r>
    </w:p>
    <w:p>
      <w:r>
        <w:rPr>
          <w:rFonts w:ascii="Consolas" w:hAnsi="Consolas"/>
          <w:sz w:val="20"/>
        </w:rPr>
        <w:t>'use client';</w:t>
        <w:br/>
        <w:t>import Link from 'next/link';</w:t>
        <w:br/>
        <w:t>import { useAuth } from '@/contexts/AuthContext';</w:t>
        <w:br/>
        <w:br/>
        <w:t>export default function Navbar() {</w:t>
        <w:br/>
        <w:t xml:space="preserve">    const { user, logout } = useAuth();</w:t>
        <w:br/>
        <w:br/>
        <w:t xml:space="preserve">    return (</w:t>
        <w:br/>
        <w:t xml:space="preserve">        &lt;nav className="bg-white shadow-md px-6 py-3 flex items-center justify-between"&gt;</w:t>
        <w:br/>
        <w:t xml:space="preserve">            &lt;div className="flex items-center gap-6"&gt;</w:t>
        <w:br/>
        <w:t xml:space="preserve">                &lt;Link href="/" className="text-xl font-bold text-blue-600"&gt;Cứu Trợ Khẩn Cấp&lt;/Link&gt;</w:t>
        <w:br/>
        <w:t xml:space="preserve">                &lt;Link href="/" className="text-gray-600 hover:text-blue-600"&gt;Bản đồ&lt;/Link&gt;</w:t>
        <w:br/>
        <w:t xml:space="preserve">                &lt;Link href="/centers" className="text-gray-600 hover:text-blue-600"&gt;Trung tâm&lt;/Link&gt;</w:t>
        <w:br/>
        <w:t xml:space="preserve">                {user &amp;&amp; &lt;Link href="/calls/mine" className="text-gray-600 hover:text-blue-600"&gt;Yêu cầu của tôi&lt;/Link&gt;}</w:t>
        <w:br/>
        <w:t xml:space="preserve">                {user?.role === 'admin' &amp;&amp; &lt;Link href="/admin" className="text-orange-600 font-medium hover:text-orange-800"&gt;Admin&lt;/Link&gt;}</w:t>
        <w:br/>
        <w:t xml:space="preserve">            &lt;/div&gt;</w:t>
        <w:br/>
        <w:t xml:space="preserve">            &lt;div className="flex items-center gap-4"&gt;</w:t>
        <w:br/>
        <w:t xml:space="preserve">                {user ? (</w:t>
        <w:br/>
        <w:t xml:space="preserve">                    &lt;&gt;</w:t>
        <w:br/>
        <w:t xml:space="preserve">                        &lt;div className="flex items-center gap-2"&gt;</w:t>
        <w:br/>
        <w:t xml:space="preserve">                            {user.avatarUrl &amp;&amp; &lt;img src={user.avatarUrl} alt="" className="w-8 h-8 rounded-full" /&gt;}</w:t>
        <w:br/>
        <w:t xml:space="preserve">                            &lt;span className="text-gray-600"&gt;{user.name}&lt;/span&gt;</w:t>
        <w:br/>
        <w:t xml:space="preserve">                        &lt;/div&gt;</w:t>
        <w:br/>
        <w:t xml:space="preserve">                        &lt;button onClick={logout} className="bg-red-500 text-white px-4 py-1.5 rounded hover:bg-red-600"&gt;Đăng xuất&lt;/button&gt;</w:t>
        <w:br/>
        <w:t xml:space="preserve">                    &lt;/&gt;</w:t>
        <w:br/>
        <w:t xml:space="preserve">                ) : (</w:t>
        <w:br/>
        <w:t xml:space="preserve">                    &lt;Link href="/login" className="bg-blue-600 text-white px-4 py-1.5 rounded hover:bg-blue-700"&gt;Đăng nhập&lt;/Link&gt;</w:t>
        <w:br/>
        <w:t xml:space="preserve">                )}</w:t>
        <w:br/>
        <w:t xml:space="preserve">            &lt;/div&gt;</w:t>
        <w:br/>
        <w:t xml:space="preserve">        &lt;/nav&gt;</w:t>
        <w:br/>
        <w:t xml:space="preserve">    );</w:t>
        <w:br/>
        <w:t>}</w:t>
        <w:br/>
      </w:r>
    </w:p>
    <w:p>
      <w:pPr>
        <w:pStyle w:val="Heading3"/>
      </w:pPr>
      <w:r>
        <w:t>app/login/page.tsx</w:t>
      </w:r>
    </w:p>
    <w:p>
      <w:r>
        <w:rPr>
          <w:rFonts w:ascii="Consolas" w:hAnsi="Consolas"/>
          <w:sz w:val="20"/>
        </w:rPr>
        <w:t>'use client';</w:t>
        <w:br/>
        <w:t>import { useState } from 'react';</w:t>
        <w:br/>
        <w:t>import { useAuth } from '@/contexts/AuthContext';</w:t>
        <w:br/>
        <w:t>import { useRouter } from 'next/navigation';</w:t>
        <w:br/>
        <w:br/>
        <w:t>const GOOGLE_AUTH_URL = 'http://localhost:8080/oauth2/authorization/google';</w:t>
        <w:br/>
        <w:t>const GITHUB_AUTH_URL = 'http://localhost:8080/oauth2/authorization/github';</w:t>
        <w:br/>
        <w:br/>
        <w:t>export default function LoginPage() {</w:t>
        <w:br/>
        <w:t xml:space="preserve">    const { user, login } = useAuth();</w:t>
        <w:br/>
        <w:t xml:space="preserve">    const router = useRouter();</w:t>
        <w:br/>
        <w:t xml:space="preserve">    const [email, setEmail] = useState('');</w:t>
        <w:br/>
        <w:t xml:space="preserve">    const [password, setPassword] = useState('');</w:t>
        <w:br/>
        <w:t xml:space="preserve">    const [error, setError] = useState('');</w:t>
        <w:br/>
        <w:t xml:space="preserve">    const [showAdminForm, setShowAdminForm] = useState(false);</w:t>
        <w:br/>
        <w:br/>
        <w:t xml:space="preserve">    if (user) {</w:t>
        <w:br/>
        <w:t xml:space="preserve">        router.push('/');</w:t>
        <w:br/>
        <w:t xml:space="preserve">        return null;</w:t>
        <w:br/>
        <w:t xml:space="preserve">    }</w:t>
        <w:br/>
        <w:br/>
        <w:t xml:space="preserve">    const handleAdminLogin = async (e: React.FormEvent) =&gt; {</w:t>
        <w:br/>
        <w:t xml:space="preserve">        e.preventDefault();</w:t>
        <w:br/>
        <w:t xml:space="preserve">        try {</w:t>
        <w:br/>
        <w:t xml:space="preserve">            await login(email, password);</w:t>
        <w:br/>
        <w:t xml:space="preserve">            router.push('/admin');</w:t>
        <w:br/>
        <w:t xml:space="preserve">        } catch (err: any) {</w:t>
        <w:br/>
        <w:t xml:space="preserve">            setError(err.response?.data?.error || 'Đăng nhập thất bại');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&lt;div className="max-w-md mx-auto mt-20 p-8 bg-white rounded-lg shadow"&gt;</w:t>
        <w:br/>
        <w:t xml:space="preserve">            &lt;h1 className="text-2xl font-bold text-center mb-2"&gt;Cứu Trợ Khẩn Cấp&lt;/h1&gt;</w:t>
        <w:br/>
        <w:t xml:space="preserve">            &lt;p className="text-gray-500 text-center mb-8"&gt;Đăng nhập để tiếp tục&lt;/p&gt;</w:t>
        <w:br/>
        <w:br/>
        <w:t xml:space="preserve">            {/* OAuth Buttons */}</w:t>
        <w:br/>
        <w:t xml:space="preserve">            &lt;a href={GOOGLE_AUTH_URL}</w:t>
        <w:br/>
        <w:t xml:space="preserve">                className="flex items-center justify-center gap-3 w-full p-3 border border-gray-300 rounded-lg mb-3 hover:bg-gray-50 transition"&gt;</w:t>
        <w:br/>
        <w:t xml:space="preserve">                &lt;svg className="w-5 h-5" viewBox="0 0 24 24"&gt;&lt;path fill="#4285F4" d="M22.56 12.25c0-.78-.07-1.53-.2-2.25H12v4.26h5.92a5.06 5.06 0 0 1-2.2 3.32v2.77h3.57c2.08-1.92 3.28-4.74 3.28-8.1z"/&gt;&lt;path fill="#34A853" d="M12 23c2.97 0 5.46-.98 7.28-2.66l-3.57-2.77c-.98.66-2.23 1.06-3.71 1.06-2.86 0-5.29-1.93-6.16-4.53H2.18v2.84C3.99 20.53 7.7 23 12 23z"/&gt;&lt;path fill="#FBBC05" d="M5.84 14.09c-.22-.66-.35-1.36-.35-2.09s.13-1.43.35-2.09V7.07H2.18C1.43 8.55 1 10.22 1 12s.43 3.45 1.18 4.93l2.85-2.22.81-.62z"/&gt;&lt;path fill="#EA4335" d="M12 5.38c1.62 0 3.06.56 4.21 1.64l3.15-3.15C17.45 2.09 14.97 1 12 1 7.7 1 3.99 3.47 2.18 7.07l3.66 2.84c.87-2.6 3.3-4.53 6.16-4.53z"/&gt;&lt;/svg&gt;</w:t>
        <w:br/>
        <w:t xml:space="preserve">                Đăng nhập với Google</w:t>
        <w:br/>
        <w:t xml:space="preserve">            &lt;/a&gt;</w:t>
        <w:br/>
        <w:br/>
        <w:t xml:space="preserve">            &lt;a href={GITHUB_AUTH_URL}</w:t>
        <w:br/>
        <w:t xml:space="preserve">                className="flex items-center justify-center gap-3 w-full p-3 border border-gray-300 rounded-lg mb-6 hover:bg-gray-50 transition"&gt;</w:t>
        <w:br/>
        <w:t xml:space="preserve">                &lt;svg className="w-5 h-5" fill="currentColor" viewBox="0 0 24 24"&gt;&lt;path d="M12 0C5.37 0 0 5.37 0 12c0 5.31 3.435 9.795 8.205 11.385.6.105.825-.255.825-.57 0-.285-.015-1.23-.015-2.235-3.015.555-3.795-.735-4.035-1.41-.135-.345-.72-1.41-1.23-1.695-.42-.225-1.02-.78-.015-.795.945-.015 1.62.87 1.845 1.23 1.08 1.815 2.805 1.305 3.495.99.105-.78.42-1.305.765-1.605-2.67-.3-5.46-1.335-5.46-5.925 0-1.305.465-2.385 1.23-3.225-.12-.3-.54-1.53.12-3.18 0 0 1.005-.315 3.3 1.23.96-.27 1.98-.405 3-.405s2.04.135 3 .405c2.295-1.56 3.3-1.23 3.3-1.23.66 1.65.24 2.88.12 3.18.765.84 1.23 1.905 1.23 3.225 0 4.605-2.805 5.625-5.475 5.925.435.375.81 1.095.81 2.22 0 1.605-.015 2.895-.015 3.3 0 .315.225.69.825.57A12.02 12.02 0 0 0 24 12c0-6.63-5.37-12-12-12z"/&gt;&lt;/svg&gt;</w:t>
        <w:br/>
        <w:t xml:space="preserve">                Đăng nhập với GitHub</w:t>
        <w:br/>
        <w:t xml:space="preserve">            &lt;/a&gt;</w:t>
        <w:br/>
        <w:br/>
        <w:t xml:space="preserve">            {/* Divider */}</w:t>
        <w:br/>
        <w:t xml:space="preserve">            &lt;div className="text-center text-sm text-gray-400 mb-4"&gt;</w:t>
        <w:br/>
        <w:t xml:space="preserve">                &lt;span className="bg-white px-2 relative" style={{ top: '-1px' }}&gt;hoặc&lt;/span&gt;</w:t>
        <w:br/>
        <w:t xml:space="preserve">                &lt;hr /&gt;</w:t>
        <w:br/>
        <w:t xml:space="preserve">            &lt;/div&gt;</w:t>
        <w:br/>
        <w:br/>
        <w:t xml:space="preserve">            {/* Admin Local Login Toggle */}</w:t>
        <w:br/>
        <w:t xml:space="preserve">            &lt;button onClick={() =&gt; setShowAdminForm(!showAdminForm)}</w:t>
        <w:br/>
        <w:t xml:space="preserve">                className="text-sm text-blue-600 hover:underline mb-4 block mx-auto"&gt;</w:t>
        <w:br/>
        <w:t xml:space="preserve">                {showAdminForm ? 'Ẩn đăng nhập admin' : 'Đăng nhập admin (local)'}</w:t>
        <w:br/>
        <w:t xml:space="preserve">            &lt;/button&gt;</w:t>
        <w:br/>
        <w:br/>
        <w:t xml:space="preserve">            {showAdminForm &amp;&amp; (</w:t>
        <w:br/>
        <w:t xml:space="preserve">                &lt;form onSubmit={handleAdminLogin} className="space-y-4"&gt;</w:t>
        <w:br/>
        <w:t xml:space="preserve">                    {error &amp;&amp; &lt;p className="text-red-500 text-sm"&gt;{error}&lt;/p&gt;}</w:t>
        <w:br/>
        <w:t xml:space="preserve">                    &lt;input type="email" placeholder="Email" value={email}</w:t>
        <w:br/>
        <w:t xml:space="preserve">                        onChange={e =&gt; setEmail(e.target.value)} required</w:t>
        <w:br/>
        <w:t xml:space="preserve">                        className="w-full p-3 border rounded" /&gt;</w:t>
        <w:br/>
        <w:t xml:space="preserve">                    &lt;input type="password" placeholder="Mật khẩu" value={password}</w:t>
        <w:br/>
        <w:t xml:space="preserve">                        onChange={e =&gt; setPassword(e.target.value)} required</w:t>
        <w:br/>
        <w:t xml:space="preserve">                        className="w-full p-3 border rounded" /&gt;</w:t>
        <w:br/>
        <w:t xml:space="preserve">                    &lt;button type="submit"</w:t>
        <w:br/>
        <w:t xml:space="preserve">                        className="w-full bg-gray-800 text-white p-3 rounded hover:bg-gray-900"&gt;</w:t>
        <w:br/>
        <w:t xml:space="preserve">                        Đăng nhập Admin</w:t>
        <w:br/>
        <w:t xml:space="preserve">                    &lt;/button&gt;</w:t>
        <w:br/>
        <w:t xml:space="preserve">                &lt;/form&gt;</w:t>
        <w:br/>
        <w:t xml:space="preserve">            )}</w:t>
        <w:br/>
        <w:t xml:space="preserve">        &lt;/div&gt;</w:t>
        <w:br/>
        <w:t xml:space="preserve">    );</w:t>
        <w:br/>
        <w:t>}</w:t>
        <w:br/>
      </w:r>
    </w:p>
    <w:p>
      <w:pPr>
        <w:pStyle w:val="Heading3"/>
      </w:pPr>
      <w:r>
        <w:t>app/layout.tsx (root)</w:t>
      </w:r>
    </w:p>
    <w:p>
      <w:r>
        <w:rPr>
          <w:rFonts w:ascii="Consolas" w:hAnsi="Consolas"/>
          <w:sz w:val="20"/>
        </w:rPr>
        <w:t>import type { Metadata } from 'next';</w:t>
        <w:br/>
        <w:t>import './globals.css';</w:t>
        <w:br/>
        <w:t>import { AuthProvider } from '@/contexts/AuthContext';</w:t>
        <w:br/>
        <w:t>import Navbar from '@/components/common/Navbar';</w:t>
        <w:br/>
        <w:t>import { Suspense } from 'react';</w:t>
        <w:br/>
        <w:br/>
        <w:t>export const metadata: Metadata = {</w:t>
        <w:br/>
        <w:t xml:space="preserve">    title: 'Cứu Trợ Khẩn Cấp',</w:t>
        <w:br/>
        <w:t xml:space="preserve">    description: 'Nền tảng kết nối người dân với trung tâm cứu trợ thiên tai',</w:t>
        <w:br/>
        <w:t>};</w:t>
        <w:br/>
        <w:br/>
        <w:t>export default function RootLayout({ children }: { children: React.ReactNode }) {</w:t>
        <w:br/>
        <w:t xml:space="preserve">    return (</w:t>
        <w:br/>
        <w:t xml:space="preserve">        &lt;html lang="vi"&gt;</w:t>
        <w:br/>
        <w:t xml:space="preserve">            &lt;body&gt;</w:t>
        <w:br/>
        <w:t xml:space="preserve">                &lt;AuthProvider&gt;</w:t>
        <w:br/>
        <w:t xml:space="preserve">                    &lt;Navbar /&gt;</w:t>
        <w:br/>
        <w:t xml:space="preserve">                    &lt;main&gt;{children}&lt;/main&gt;</w:t>
        <w:br/>
        <w:t xml:space="preserve">                &lt;/AuthProvider&gt;</w:t>
        <w:br/>
        <w:t xml:space="preserve">            &lt;/body&gt;</w:t>
        <w:br/>
        <w:t xml:space="preserve">        &lt;/html&gt;</w:t>
        <w:br/>
        <w:t xml:space="preserve">    );</w:t>
        <w:br/>
        <w:t>}</w:t>
        <w:br/>
      </w:r>
    </w:p>
    <w:p>
      <w:r>
        <w:t xml:space="preserve">Note: </w:t>
      </w:r>
      <w:r>
        <w:rPr>
          <w:rFonts w:ascii="Consolas" w:hAnsi="Consolas"/>
        </w:rPr>
        <w:t>app/auth/callback/page.tsx</w:t>
      </w:r>
      <w:r>
        <w:t xml:space="preserve"> uses </w:t>
      </w:r>
      <w:r>
        <w:rPr>
          <w:rFonts w:ascii="Consolas" w:hAnsi="Consolas"/>
        </w:rPr>
        <w:t>useSearchParams</w:t>
      </w:r>
      <w:r>
        <w:t xml:space="preserve"> which requires a </w:t>
      </w:r>
      <w:r>
        <w:rPr>
          <w:rFonts w:ascii="Consolas" w:hAnsi="Consolas"/>
        </w:rPr>
        <w:t>Suspense</w:t>
      </w:r>
      <w:r>
        <w:t xml:space="preserve"> boundary. Either wrap it in its own layout, or add </w:t>
      </w:r>
      <w:r>
        <w:rPr>
          <w:rFonts w:ascii="Consolas" w:hAnsi="Consolas"/>
        </w:rPr>
        <w:t>Suspense</w:t>
      </w:r>
      <w:r>
        <w:t xml:space="preserve"> to the page.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OAuth Configuration Summary</w:t>
      </w:r>
    </w:p>
    <w:p>
      <w:pPr>
        <w:pStyle w:val="Heading3"/>
      </w:pPr>
      <w:r>
        <w:t>For Google OAuth:</w:t>
      </w:r>
    </w:p>
    <w:p>
      <w:pPr>
        <w:pStyle w:val="ListNumber"/>
      </w:pPr>
      <w:r>
        <w:t>Go to https://console.cloud.google.com/apis/credentials</w:t>
      </w:r>
    </w:p>
    <w:p>
      <w:pPr>
        <w:pStyle w:val="ListNumber"/>
      </w:pPr>
      <w:r>
        <w:t>Create an OAuth 2.0 Client ID (Web application)</w:t>
      </w:r>
    </w:p>
    <w:p>
      <w:pPr>
        <w:pStyle w:val="ListNumber"/>
      </w:pPr>
      <w:r>
        <w:t>Authorized redirect URI: `http://localhost:8080/login/oauth2/code/google`</w:t>
      </w:r>
    </w:p>
    <w:p>
      <w:pPr>
        <w:pStyle w:val="ListNumber"/>
      </w:pPr>
      <w:r>
        <w:t>Copy Client ID and Client Secret to `application.properties`</w:t>
      </w:r>
    </w:p>
    <w:p>
      <w:pPr>
        <w:pStyle w:val="Heading3"/>
      </w:pPr>
      <w:r>
        <w:t>For GitHub OAuth:</w:t>
      </w:r>
    </w:p>
    <w:p>
      <w:pPr>
        <w:pStyle w:val="ListNumber"/>
      </w:pPr>
      <w:r>
        <w:t>Go to Settings → Developer settings → OAuth Apps → New OAuth App</w:t>
      </w:r>
    </w:p>
    <w:p>
      <w:pPr>
        <w:pStyle w:val="ListNumber"/>
      </w:pPr>
      <w:r>
        <w:t>Authorization callback URL: `http://localhost:8080/login/oauth2/code/github`</w:t>
      </w:r>
    </w:p>
    <w:p>
      <w:pPr>
        <w:pStyle w:val="ListNumber"/>
      </w:pPr>
      <w:r>
        <w:t>Copy Client ID and Client Secret to `application.properties`</w:t>
      </w:r>
    </w:p>
    <w:p>
      <w:pPr>
        <w:pStyle w:val="Heading3"/>
      </w:pPr>
      <w:r>
        <w:t>Environment Variables:</w:t>
      </w:r>
    </w:p>
    <w:p>
      <w:r>
        <w:rPr>
          <w:rFonts w:ascii="Consolas" w:hAnsi="Consolas"/>
          <w:sz w:val="20"/>
        </w:rPr>
        <w:t>GOOGLE_CLIENT_ID=xxx.apps.googleusercontent.com</w:t>
        <w:br/>
        <w:t>GOOGLE_CLIENT_SECRET=xxx</w:t>
        <w:br/>
        <w:t>GITHUB_CLIENT_ID=xxx</w:t>
        <w:br/>
        <w:t>GITHUB_CLIENT_SECRET=xxx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8. OAuth Authentication Flow Diagram</w:t>
      </w:r>
    </w:p>
    <w:p>
      <w:r>
        <w:rPr>
          <w:rFonts w:ascii="Consolas" w:hAnsi="Consolas"/>
          <w:sz w:val="20"/>
        </w:rPr>
        <w:t>[User clicks "Login with Google"]</w:t>
        <w:br/>
        <w:t xml:space="preserve">    │</w:t>
        <w:br/>
        <w:t xml:space="preserve">    ▼</w:t>
        <w:br/>
        <w:t>window.location = http://localhost:8080/oauth2/authorization/google</w:t>
        <w:br/>
        <w:t xml:space="preserve">    │</w:t>
        <w:br/>
        <w:t xml:space="preserve">    ▼</w:t>
        <w:br/>
        <w:t>Google consent screen → user approves</w:t>
        <w:br/>
        <w:t xml:space="preserve">    │</w:t>
        <w:br/>
        <w:t xml:space="preserve">    ▼</w:t>
        <w:br/>
        <w:t>Google redirects to: /login/oauth2/code/google</w:t>
        <w:br/>
        <w:t xml:space="preserve">    │</w:t>
        <w:br/>
        <w:t xml:space="preserve">    ▼</w:t>
        <w:br/>
        <w:t>OAuth2SuccessHandler.onSuccess():</w:t>
        <w:br/>
        <w:t xml:space="preserve">    ├── Extract: name, email, sub (providerId), picture</w:t>
        <w:br/>
        <w:t xml:space="preserve">    ├── Find user by provider + providerId</w:t>
        <w:br/>
        <w:t xml:space="preserve">    │   ├── Found → use existing</w:t>
        <w:br/>
        <w:t xml:space="preserve">    │   └── Not found → create User(provider='google', role='user')</w:t>
        <w:br/>
        <w:t xml:space="preserve">    ├── Generate JWT</w:t>
        <w:br/>
        <w:t xml:space="preserve">    └── Redirect to: http://localhost:3000/auth/callback?token={jwt}</w:t>
        <w:br/>
        <w:t xml:space="preserve">    │</w:t>
        <w:br/>
        <w:t xml:space="preserve">    ▼</w:t>
        <w:br/>
        <w:t>Frontend AuthCallbackPage:</w:t>
        <w:br/>
        <w:t xml:space="preserve">    ├── Extract token from URL</w:t>
        <w:br/>
        <w:t xml:space="preserve">    ├── Store in localStorage</w:t>
        <w:br/>
        <w:t xml:space="preserve">    ├── Call GET /api/auth/me → get user info</w:t>
        <w:br/>
        <w:t xml:space="preserve">    ├── Store user in localStorage</w:t>
        <w:br/>
        <w:t xml:space="preserve">    ├── Set AuthContext.user</w:t>
        <w:br/>
        <w:t xml:space="preserve">    └── Redirect to /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Completion Checklist</w:t>
      </w:r>
    </w:p>
    <w:p>
      <w:pPr>
        <w:pStyle w:val="ListBullet"/>
      </w:pPr>
      <w:r>
        <w:t>[ ] Google OAuth: click button → redirect to Google → callback → JWT issued → frontend logged in</w:t>
      </w:r>
    </w:p>
    <w:p>
      <w:pPr>
        <w:pStyle w:val="ListBullet"/>
      </w:pPr>
      <w:r>
        <w:t>[ ] GitHub OAuth: same flow works</w:t>
      </w:r>
    </w:p>
    <w:p>
      <w:pPr>
        <w:pStyle w:val="ListBullet"/>
      </w:pPr>
      <w:r>
        <w:t>[ ] OAuth2SuccessHandler creates new user in DB on first login</w:t>
      </w:r>
    </w:p>
    <w:p>
      <w:pPr>
        <w:pStyle w:val="ListBullet"/>
      </w:pPr>
      <w:r>
        <w:t>[ ] OAuth2SuccessHandler uses existing user on subsequent logins</w:t>
      </w:r>
    </w:p>
    <w:p>
      <w:pPr>
        <w:pStyle w:val="ListBullet"/>
      </w:pPr>
      <w:r>
        <w:t>[ ] Admin local login via POST /api/auth/login works with seed account</w:t>
      </w:r>
    </w:p>
    <w:p>
      <w:pPr>
        <w:pStyle w:val="ListBullet"/>
      </w:pPr>
      <w:r>
        <w:t>[ ] Invalid admin credentials return 401</w:t>
      </w:r>
    </w:p>
    <w:p>
      <w:pPr>
        <w:pStyle w:val="ListBullet"/>
      </w:pPr>
      <w:r>
        <w:t>[ ] GET /api/auth/me returns current user from JWT</w:t>
      </w:r>
    </w:p>
    <w:p>
      <w:pPr>
        <w:pStyle w:val="ListBullet"/>
      </w:pPr>
      <w:r>
        <w:t>[ ] Navbar shows avatar + name when logged in</w:t>
      </w:r>
    </w:p>
    <w:p>
      <w:pPr>
        <w:pStyle w:val="ListBullet"/>
      </w:pPr>
      <w:r>
        <w:t>[ ] Navbar shows "Login" button when logged out</w:t>
      </w:r>
    </w:p>
    <w:p>
      <w:pPr>
        <w:pStyle w:val="ListBullet"/>
      </w:pPr>
      <w:r>
        <w:t>[ ] Protected routes redirect to /login</w:t>
      </w:r>
    </w:p>
    <w:p>
      <w:pPr>
        <w:pStyle w:val="ListBullet"/>
      </w:pPr>
      <w:r>
        <w:t>[ ] Admin routes accessible only by admin role</w:t>
      </w:r>
    </w:p>
    <w:p>
      <w:pPr>
        <w:pStyle w:val="ListBullet"/>
      </w:pPr>
      <w:r>
        <w:t>[ ] JWT interceptor adds Bearer token to all requests</w:t>
      </w:r>
    </w:p>
    <w:p>
      <w:pPr>
        <w:pStyle w:val="ListBullet"/>
      </w:pPr>
      <w:r>
        <w:t>[ ] 401 response clears token and redirects to /login</w:t>
      </w:r>
    </w:p>
    <w:p>
      <w:pPr>
        <w:pStyle w:val="ListBullet"/>
      </w:pPr>
      <w:r>
        <w:t>[ ] users table stores provider and provider_id correctly</w:t>
      </w:r>
    </w:p>
    <w:p>
      <w:pPr>
        <w:pStyle w:val="ListBullet"/>
      </w:pPr>
      <w:r>
        <w:t>[ ] Login page is clean and responsive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