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WEB CHALLENGE 2026 — Implementation Specification</w:t>
      </w:r>
    </w:p>
    <w:p>
      <w:pPr>
        <w:pStyle w:val="Heading2"/>
      </w:pPr>
      <w:r>
        <w:t>Emergency Response Platform: Cứu Trợ Khẩn Cấp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1. PROJECT STRUCTURE</w:t>
      </w:r>
    </w:p>
    <w:p>
      <w:pPr>
        <w:pStyle w:val="Heading2"/>
      </w:pPr>
      <w:r>
        <w:t>1.1. Backend (Java Spring Boot)</w:t>
      </w:r>
    </w:p>
    <w:p>
      <w:r>
        <w:rPr>
          <w:rFonts w:ascii="Consolas" w:hAnsi="Consolas"/>
          <w:sz w:val="20"/>
        </w:rPr>
        <w:t>emergency-response-backend/</w:t>
        <w:br/>
        <w:t>├── src/main/java/com/emergency/</w:t>
        <w:br/>
        <w:t>│   ├── EmergencyResponseApplication.java</w:t>
        <w:br/>
        <w:t>│   ├── config/</w:t>
        <w:br/>
        <w:t>│   │   ├── SecurityConfig.java           # OAuth2 + JWT filter, CORS, role-based access</w:t>
        <w:br/>
        <w:t>│   │   ├── WebConfig.java                # CORS configuration</w:t>
        <w:br/>
        <w:t>│   │   └── AiConfig.java                 # Spring AI client config</w:t>
        <w:br/>
        <w:t>│   ├── controller/</w:t>
        <w:br/>
        <w:t>│   │   ├── AuthController.java           # OAuth callback handler, JWT issuance</w:t>
        <w:br/>
        <w:t>│   │   ├── UserController.java           # admin: user CRUD</w:t>
        <w:br/>
        <w:t>│   │   ├── DistressCallController.java   # CRUD + assign response</w:t>
        <w:br/>
        <w:t>│   │   ├── RescueCenterController.java   # CRUD</w:t>
        <w:br/>
        <w:t>│   │   ├── DisasterTypeController.java   # CRUD</w:t>
        <w:br/>
        <w:t>│   │   ├── ResponseController.java       # response status updates</w:t>
        <w:br/>
        <w:t>│   │   └── ChatController.java           # AI chatbot</w:t>
        <w:br/>
        <w:t>│   ├── model/</w:t>
        <w:br/>
        <w:t>│   │   ├── User.java</w:t>
        <w:br/>
        <w:t>│   │   ├── DistressCall.java</w:t>
        <w:br/>
        <w:t>│   │   ├── RescueCenter.java</w:t>
        <w:br/>
        <w:t>│   │   ├── DisasterType.java</w:t>
        <w:br/>
        <w:t>│   │   └── Response.java</w:t>
        <w:br/>
        <w:t>│   ├── repository/</w:t>
        <w:br/>
        <w:t>│   │   ├── UserRepository.java</w:t>
        <w:br/>
        <w:t>│   │   ├── DistressCallRepository.java</w:t>
        <w:br/>
        <w:t>│   │   ├── RescueCenterRepository.java</w:t>
        <w:br/>
        <w:t>│   │   ├── DisasterTypeRepository.java</w:t>
        <w:br/>
        <w:t>│   │   └── ResponseRepository.java</w:t>
        <w:br/>
        <w:t>│   ├── service/</w:t>
        <w:br/>
        <w:t>│   │   ├── AuthService.java              # OAuth user creation/lookup + JWT generation</w:t>
        <w:br/>
        <w:t>│   │   ├── UserService.java</w:t>
        <w:br/>
        <w:t>│   │   ├── DistressCallService.java</w:t>
        <w:br/>
        <w:t>│   │   ├── RescueCenterService.java</w:t>
        <w:br/>
        <w:t>│   │   ├── DisasterTypeService.java</w:t>
        <w:br/>
        <w:t>│   │   ├── ResponseService.java</w:t>
        <w:br/>
        <w:t>│   │   └── AiService.java               # LLM supply suggestions + chatbot</w:t>
        <w:br/>
        <w:t>│   ├── dto/</w:t>
        <w:br/>
        <w:t>│   │   ├── request/</w:t>
        <w:br/>
        <w:t>│   │   │   ├── CreateDistressCallRequest.java</w:t>
        <w:br/>
        <w:t>│   │   │   ├── CreateRescueCenterRequest.java</w:t>
        <w:br/>
        <w:t>│   │   │   ├── CreateDisasterTypeRequest.java</w:t>
        <w:br/>
        <w:t>│   │   │   ├── AssignResponseRequest.java</w:t>
        <w:br/>
        <w:t>│   │   │   └── ChatRequest.java</w:t>
        <w:br/>
        <w:t>│   │   └── response/</w:t>
        <w:br/>
        <w:t>│   │       ├── AuthResponse.java</w:t>
        <w:br/>
        <w:t>│   │       ├── DistressCallResponse.java</w:t>
        <w:br/>
        <w:t>│   │       ├── RescueCenterResponse.java</w:t>
        <w:br/>
        <w:t>│   │       ├── DisasterTypeResponse.java</w:t>
        <w:br/>
        <w:t>│   │       ├── UserResponse.java</w:t>
        <w:br/>
        <w:t>│   │       ├── DashboardStatsResponse.java</w:t>
        <w:br/>
        <w:t>│   │       └── ChatResponse.java</w:t>
        <w:br/>
        <w:t>│   ├── security/</w:t>
        <w:br/>
        <w:t>│   │   ├── JwtTokenProvider.java         # JWT generation + validation</w:t>
        <w:br/>
        <w:t>│   │   ├── JwtAuthenticationFilter.java  # Extract JWT from request header</w:t>
        <w:br/>
        <w:t>│   │   └── OAuth2SuccessHandler.java     # On OAuth login success → create/lookup user → issue JWT → redirect to frontend</w:t>
        <w:br/>
        <w:t>│   └── exception/</w:t>
        <w:br/>
        <w:t>│       ├── GlobalExceptionHandler.java</w:t>
        <w:br/>
        <w:t>│       └── ResourceNotFoundException.java</w:t>
        <w:br/>
        <w:t>├── src/main/resources/</w:t>
        <w:br/>
        <w:t>│   ├── application.properties</w:t>
        <w:br/>
        <w:t>│   └── data.sql                        # seed data</w:t>
        <w:br/>
        <w:t>├── pom.xml</w:t>
        <w:br/>
        <w:t>└── schema.sql                          # DDL for all tables</w:t>
        <w:br/>
      </w:r>
    </w:p>
    <w:p>
      <w:pPr>
        <w:pStyle w:val="Heading3"/>
      </w:pPr>
      <w:r>
        <w:t>Maven Dependencies (pom.xml additions)</w:t>
      </w:r>
    </w:p>
    <w:p>
      <w:r>
        <w:rPr>
          <w:rFonts w:ascii="Consolas" w:hAnsi="Consolas"/>
          <w:sz w:val="20"/>
        </w:rPr>
        <w:t>&lt;!-- Replace jjwt with OAuth2 client --&gt;</w:t>
        <w:br/>
        <w:t>&lt;dependency&gt;</w:t>
        <w:br/>
        <w:t xml:space="preserve">    &lt;groupId&gt;org.springframework.boot&lt;/groupId&gt;</w:t>
        <w:br/>
        <w:t xml:space="preserve">    &lt;artifactId&gt;spring-boot-starter-oauth2-client&lt;/artifactId&gt;</w:t>
        <w:br/>
        <w:t>&lt;/dependency&gt;</w:t>
        <w:br/>
        <w:t>&lt;!-- Keep jjwt for API token signing --&gt;</w:t>
        <w:br/>
        <w:t>&lt;dependency&gt;</w:t>
        <w:br/>
        <w:t xml:space="preserve">    &lt;groupId&gt;io.jsonwebtoken&lt;/groupId&gt;</w:t>
        <w:br/>
        <w:t xml:space="preserve">    &lt;artifactId&gt;jjwt-api&lt;/artifactId&gt;</w:t>
        <w:br/>
        <w:t xml:space="preserve">    &lt;version&gt;0.12.5&lt;/version&gt;</w:t>
        <w:br/>
        <w:t>&lt;/dependency&gt;</w:t>
        <w:br/>
        <w:t>&lt;dependency&gt;</w:t>
        <w:br/>
        <w:t xml:space="preserve">    &lt;groupId&gt;io.jsonwebtoken&lt;/groupId&gt;</w:t>
        <w:br/>
        <w:t xml:space="preserve">    &lt;artifactId&gt;jjwt-impl&lt;/artifactId&gt;</w:t>
        <w:br/>
        <w:t xml:space="preserve">    &lt;version&gt;0.12.5&lt;/version&gt;</w:t>
        <w:br/>
        <w:t xml:space="preserve">    &lt;scope&gt;runtime&lt;/scope&gt;</w:t>
        <w:br/>
        <w:t>&lt;/dependency&gt;</w:t>
        <w:br/>
        <w:t>&lt;dependency&gt;</w:t>
        <w:br/>
        <w:t xml:space="preserve">    &lt;groupId&gt;io.jsonwebtoken&lt;/groupId&gt;</w:t>
        <w:br/>
        <w:t xml:space="preserve">    &lt;artifactId&gt;jjwt-jackson&lt;/artifactId&gt;</w:t>
        <w:br/>
        <w:t xml:space="preserve">    &lt;version&gt;0.12.5&lt;/version&gt;</w:t>
        <w:br/>
        <w:t xml:space="preserve">    &lt;scope&gt;runtime&lt;/scope&gt;</w:t>
        <w:br/>
        <w:t>&lt;/dependency&gt;</w:t>
        <w:br/>
      </w:r>
    </w:p>
    <w:p>
      <w:pPr>
        <w:pStyle w:val="Heading2"/>
      </w:pPr>
      <w:r>
        <w:t>1.2. Frontend (Next.js)</w:t>
      </w:r>
    </w:p>
    <w:p>
      <w:r>
        <w:rPr>
          <w:rFonts w:ascii="Consolas" w:hAnsi="Consolas"/>
          <w:sz w:val="20"/>
        </w:rPr>
        <w:t>emergency-response-frontend/</w:t>
        <w:br/>
        <w:t>├── src/</w:t>
        <w:br/>
        <w:t>│   ├── app/</w:t>
        <w:br/>
        <w:t>│   │   ├── layout.tsx                  # Root layout (navbar, auth guard, chatbot)</w:t>
        <w:br/>
        <w:t>│   │   ├── page.tsx                    # Map page (default route)</w:t>
        <w:br/>
        <w:t>│   │   ├── login/page.tsx              # OAuth login buttons (Google, GitHub)</w:t>
        <w:br/>
        <w:t>│   │   ├── auth/callback/page.tsx      # OAuth callback receiver</w:t>
        <w:br/>
        <w:t>│   │   ├── submit/page.tsx</w:t>
        <w:br/>
        <w:t>│   │   ├── centers/page.tsx</w:t>
        <w:br/>
        <w:t>│   │   ├── calls/mine/page.tsx</w:t>
        <w:br/>
        <w:t>│   │   └── admin/</w:t>
        <w:br/>
        <w:t>│   │       ├── layout.tsx              # Admin layout (sidebar)</w:t>
        <w:br/>
        <w:t>│   │       ├── page.tsx                # Dashboard</w:t>
        <w:br/>
        <w:t>│   │       ├── calls/page.tsx</w:t>
        <w:br/>
        <w:t>│   │       ├── calls/[id]/page.tsx     # Call detail + assign response</w:t>
        <w:br/>
        <w:t>│   │       ├── centers/page.tsx</w:t>
        <w:br/>
        <w:t>│   │       ├── users/page.tsx</w:t>
        <w:br/>
        <w:t>│   │       └── disaster-types/page.tsx</w:t>
        <w:br/>
        <w:t>│   ├── components/</w:t>
        <w:br/>
        <w:t>│   │   ├── map/</w:t>
        <w:br/>
        <w:t>│   │   │   ├── MapView.tsx             # Main map component</w:t>
        <w:br/>
        <w:t>│   │   │   ├── DistressCallMarker.tsx  # Colored call marker</w:t>
        <w:br/>
        <w:t>│   │   │   ├── RescueCenterMarker.tsx  # Blue center marker</w:t>
        <w:br/>
        <w:t>│   │   │   ├── CallPopup.tsx           # Marker click popup</w:t>
        <w:br/>
        <w:t>│   │   │   ├── CenterPopup.tsx         # Center click popup</w:t>
        <w:br/>
        <w:t>│   │   │   └── LocationPicker.tsx      # Click-to-select on submit form</w:t>
        <w:br/>
        <w:t>│   │   ├── chat/</w:t>
        <w:br/>
        <w:t>│   │   │   ├── ChatButton.tsx          # Floating chat FAB</w:t>
        <w:br/>
        <w:t>│   │   │   └── ChatPanel.tsx           # Expandable chat UI</w:t>
        <w:br/>
        <w:t>│   │   ├── forms/</w:t>
        <w:br/>
        <w:t>│   │   │   ├── DistressCallForm.tsx</w:t>
        <w:br/>
        <w:t>│   │   │   ├── RescueCenterForm.tsx</w:t>
        <w:br/>
        <w:t>│   │   │   └── DisasterTypeForm.tsx</w:t>
        <w:br/>
        <w:t>│   │   ├── admin/</w:t>
        <w:br/>
        <w:t>│   │   │   ├── AdminSidebar.tsx</w:t>
        <w:br/>
        <w:t>│   │   │   ├── StatsCard.tsx</w:t>
        <w:br/>
        <w:t>│   │   │   ├── CallsTable.tsx</w:t>
        <w:br/>
        <w:t>│   │   │   ├── CentersTable.tsx</w:t>
        <w:br/>
        <w:t>│   │   │   ├── UsersTable.tsx</w:t>
        <w:br/>
        <w:t>│   │   │   └── DisasterTypesTable.tsx</w:t>
        <w:br/>
        <w:t>│   │   └── common/</w:t>
        <w:br/>
        <w:t>│   │       ├── Navbar.tsx</w:t>
        <w:br/>
        <w:t>│   │       ├── ProtectedRoute.tsx</w:t>
        <w:br/>
        <w:t>│   │       ├── LoadingSpinner.tsx</w:t>
        <w:br/>
        <w:t>│   │       ├── StatusBadge.tsx</w:t>
        <w:br/>
        <w:t>│   │       └── DisasterTypeFilter.tsx</w:t>
        <w:br/>
        <w:t>│   ├── hooks/</w:t>
        <w:br/>
        <w:t>│   │   ├── useAuth.ts                  # Auth context + JWT management</w:t>
        <w:br/>
        <w:t>│   │   └── useMapData.ts              # Fetch all map markers</w:t>
        <w:br/>
        <w:t>│   ├── services/</w:t>
        <w:br/>
        <w:t>│   │   ├── api.ts                      # Axios instance with JWT interceptor</w:t>
        <w:br/>
        <w:t>│   │   ├── callService.ts</w:t>
        <w:br/>
        <w:t>│   │   ├── centerService.ts</w:t>
        <w:br/>
        <w:t>│   │   ├── disasterTypeService.ts</w:t>
        <w:br/>
        <w:t>│   │   ├── userService.ts</w:t>
        <w:br/>
        <w:t>│   │   └── chatService.ts</w:t>
        <w:br/>
        <w:t>│   ├── contexts/</w:t>
        <w:br/>
        <w:t>│   │   └── AuthContext.tsx</w:t>
        <w:br/>
        <w:t>│   └── types/</w:t>
        <w:br/>
        <w:t>│       └── index.ts                    # All TypeScript interfaces</w:t>
        <w:br/>
        <w:t>├── public/</w:t>
        <w:br/>
        <w:t>├── next.config.js</w:t>
        <w:br/>
        <w:t>├── tailwind.config.js</w:t>
        <w:br/>
        <w:t>├── package.json</w:t>
        <w:br/>
        <w:t>└── tsconfig.json</w:t>
        <w:br/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2. DATABASE DDL</w:t>
      </w:r>
    </w:p>
    <w:p>
      <w:r>
        <w:t>Execute in order. Uses MySQL syntax.</w:t>
      </w:r>
    </w:p>
    <w:p>
      <w:r>
        <w:t xml:space="preserve">Note: </w:t>
      </w:r>
      <w:r>
        <w:rPr>
          <w:rFonts w:ascii="Consolas" w:hAnsi="Consolas"/>
        </w:rPr>
        <w:t>password</w:t>
      </w:r>
      <w:r>
        <w:t xml:space="preserve"> is nullable — OAuth users may not have a password. Admin users created via seed data still use bcrypt passwords for direct login.</w:t>
      </w:r>
    </w:p>
    <w:p>
      <w:r>
        <w:rPr>
          <w:rFonts w:ascii="Consolas" w:hAnsi="Consolas"/>
          <w:sz w:val="20"/>
        </w:rPr>
        <w:t>CREATE TABLE users (</w:t>
        <w:br/>
        <w:t xml:space="preserve">    id BIGINT AUTO_INCREMENT PRIMARY KEY,</w:t>
        <w:br/>
        <w:t xml:space="preserve">    name VARCHAR(100) NOT NULL,</w:t>
        <w:br/>
        <w:t xml:space="preserve">    email VARCHAR(100) NOT NULL UNIQUE,</w:t>
        <w:br/>
        <w:t xml:space="preserve">    phone VARCHAR(15),</w:t>
        <w:br/>
        <w:t xml:space="preserve">    password VARCHAR(255),               -- nullable: OAuth users may not have one</w:t>
        <w:br/>
        <w:t xml:space="preserve">    provider VARCHAR(50),                -- 'google', 'github', 'local'</w:t>
        <w:br/>
        <w:t xml:space="preserve">    provider_id VARCHAR(255),            -- OAuth provider user ID</w:t>
        <w:br/>
        <w:t xml:space="preserve">    avatar_url VARCHAR(500),</w:t>
        <w:br/>
        <w:t xml:space="preserve">    role ENUM('user', 'admin') NOT NULL DEFAULT 'user',</w:t>
        <w:br/>
        <w:t xml:space="preserve">    is_active BOOLEAN NOT NULL DEFAULT TRUE,</w:t>
        <w:br/>
        <w:t xml:space="preserve">    created_at DATETIME NOT NULL DEFAULT CURRENT_TIMESTAMP</w:t>
        <w:br/>
        <w:t>);</w:t>
        <w:br/>
        <w:br/>
        <w:t>CREATE TABLE disaster_types (</w:t>
        <w:br/>
        <w:t xml:space="preserve">    id BIGINT AUTO_INCREMENT PRIMARY KEY,</w:t>
        <w:br/>
        <w:t xml:space="preserve">    name VARCHAR(50) NOT NULL,</w:t>
        <w:br/>
        <w:t xml:space="preserve">    slug VARCHAR(50) NOT NULL UNIQUE,</w:t>
        <w:br/>
        <w:t xml:space="preserve">    icon VARCHAR(100),</w:t>
        <w:br/>
        <w:t xml:space="preserve">    base_urgency_score INT NOT NULL CHECK (base_urgency_score &gt;= 0 AND base_urgency_score &lt;= 100),</w:t>
        <w:br/>
        <w:t xml:space="preserve">    created_at DATETIME NOT NULL DEFAULT CURRENT_TIMESTAMP</w:t>
        <w:br/>
        <w:t>);</w:t>
        <w:br/>
        <w:br/>
        <w:t>CREATE TABLE distress_calls (</w:t>
        <w:br/>
        <w:t xml:space="preserve">    id BIGINT AUTO_INCREMENT PRIMARY KEY,</w:t>
        <w:br/>
        <w:t xml:space="preserve">    user_id BIGINT NOT NULL,</w:t>
        <w:br/>
        <w:t xml:space="preserve">    disaster_type_id BIGINT NOT NULL,</w:t>
        <w:br/>
        <w:t xml:space="preserve">    lat DECIMAL(10,7) NOT NULL,</w:t>
        <w:br/>
        <w:t xml:space="preserve">    lng DECIMAL(10,7) NOT NULL,</w:t>
        <w:br/>
        <w:t xml:space="preserve">    location_name VARCHAR(255),</w:t>
        <w:br/>
        <w:t xml:space="preserve">    description TEXT NOT NULL,</w:t>
        <w:br/>
        <w:t xml:space="preserve">    status ENUM('active', 'in_progress', 'resolved') NOT NULL DEFAULT 'active',</w:t>
        <w:br/>
        <w:t xml:space="preserve">    urgency_score INT NOT NULL CHECK (urgency_score &gt;= 0 AND urgency_score &lt;= 100),</w:t>
        <w:br/>
        <w:t xml:space="preserve">    image_url VARCHAR(500),</w:t>
        <w:br/>
        <w:t xml:space="preserve">    suggested_supplies JSON,</w:t>
        <w:br/>
        <w:t xml:space="preserve">    created_at DATETIME NOT NULL DEFAULT CURRENT_TIMESTAMP,</w:t>
        <w:br/>
        <w:t xml:space="preserve">    resolved_at DATETIME,</w:t>
        <w:br/>
        <w:t xml:space="preserve">    FOREIGN KEY (user_id) REFERENCES users(id),</w:t>
        <w:br/>
        <w:t xml:space="preserve">    FOREIGN KEY (disaster_type_id) REFERENCES disaster_types(id)</w:t>
        <w:br/>
        <w:t>);</w:t>
        <w:br/>
        <w:br/>
        <w:t>CREATE TABLE rescue_centers (</w:t>
        <w:br/>
        <w:t xml:space="preserve">    id BIGINT AUTO_INCREMENT PRIMARY KEY,</w:t>
        <w:br/>
        <w:t xml:space="preserve">    name VARCHAR(200) NOT NULL,</w:t>
        <w:br/>
        <w:t xml:space="preserve">    type ENUM('shelter', 'supply_distribution', 'rescue_team') NOT NULL,</w:t>
        <w:br/>
        <w:t xml:space="preserve">    lat DECIMAL(10,7) NOT NULL,</w:t>
        <w:br/>
        <w:t xml:space="preserve">    lng DECIMAL(10,7) NOT NULL,</w:t>
        <w:br/>
        <w:t xml:space="preserve">    address VARCHAR(500),</w:t>
        <w:br/>
        <w:t xml:space="preserve">    phone VARCHAR(15),</w:t>
        <w:br/>
        <w:t xml:space="preserve">    supplies JSON,</w:t>
        <w:br/>
        <w:t xml:space="preserve">    capacity INT,</w:t>
        <w:br/>
        <w:t xml:space="preserve">    created_at DATETIME NOT NULL DEFAULT CURRENT_TIMESTAMP</w:t>
        <w:br/>
        <w:t>);</w:t>
        <w:br/>
        <w:br/>
        <w:t>CREATE TABLE responses (</w:t>
        <w:br/>
        <w:t xml:space="preserve">    id BIGINT AUTO_INCREMENT PRIMARY KEY,</w:t>
        <w:br/>
        <w:t xml:space="preserve">    distress_call_id BIGINT NOT NULL,</w:t>
        <w:br/>
        <w:t xml:space="preserve">    rescue_center_id BIGINT NOT NULL,</w:t>
        <w:br/>
        <w:t xml:space="preserve">    assigned_by BIGINT NOT NULL,</w:t>
        <w:br/>
        <w:t xml:space="preserve">    status ENUM('assigned', 'in_progress', 'delivered') NOT NULL DEFAULT 'assigned',</w:t>
        <w:br/>
        <w:t xml:space="preserve">    note TEXT,</w:t>
        <w:br/>
        <w:t xml:space="preserve">    created_at DATETIME NOT NULL DEFAULT CURRENT_TIMESTAMP,</w:t>
        <w:br/>
        <w:t xml:space="preserve">    updated_at DATETIME NOT NULL DEFAULT CURRENT_TIMESTAMP ON UPDATE CURRENT_TIMESTAMP,</w:t>
        <w:br/>
        <w:t xml:space="preserve">    FOREIGN KEY (distress_call_id) REFERENCES distress_calls(id),</w:t>
        <w:br/>
        <w:t xml:space="preserve">    FOREIGN KEY (rescue_center_id) REFERENCES rescue_centers(id),</w:t>
        <w:br/>
        <w:t xml:space="preserve">    FOREIGN KEY (assigned_by) REFERENCES users(id)</w:t>
        <w:br/>
        <w:t>);</w:t>
        <w:br/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3. ENUMS</w:t>
      </w:r>
    </w:p>
    <w:p>
      <w:pPr>
        <w:pStyle w:val="Heading2"/>
      </w:pPr>
      <w:r>
        <w:t>3.1. User Role</w:t>
      </w:r>
    </w:p>
    <w:p>
      <w:r>
        <w:rPr>
          <w:rFonts w:ascii="Consolas" w:hAnsi="Consolas"/>
          <w:sz w:val="20"/>
        </w:rPr>
        <w:t>user  — regular user, can submit calls, view map</w:t>
        <w:br/>
        <w:t>admin — can access all admin routes, manage everything</w:t>
        <w:br/>
      </w:r>
    </w:p>
    <w:p>
      <w:pPr>
        <w:pStyle w:val="Heading2"/>
      </w:pPr>
      <w:r>
        <w:t>3.2. User Provider</w:t>
      </w:r>
    </w:p>
    <w:p>
      <w:r>
        <w:rPr>
          <w:rFonts w:ascii="Consolas" w:hAnsi="Consolas"/>
          <w:sz w:val="20"/>
        </w:rPr>
        <w:t>local  — registered via email/password (admin seed accounts)</w:t>
        <w:br/>
        <w:t>google — logged in via Google OAuth</w:t>
        <w:br/>
        <w:t>github — logged in via GitHub OAuth</w:t>
        <w:br/>
      </w:r>
    </w:p>
    <w:p>
      <w:pPr>
        <w:pStyle w:val="Heading2"/>
      </w:pPr>
      <w:r>
        <w:t>3.3. Distress Call Status</w:t>
      </w:r>
    </w:p>
    <w:p>
      <w:r>
        <w:rPr>
          <w:rFonts w:ascii="Consolas" w:hAnsi="Consolas"/>
          <w:sz w:val="20"/>
        </w:rPr>
        <w:t>active       — newly submitted, no response yet</w:t>
        <w:br/>
        <w:t>in_progress  — admin has assigned a rescue center</w:t>
        <w:br/>
        <w:t>resolved     — aid delivered, call closed</w:t>
        <w:br/>
      </w:r>
    </w:p>
    <w:p>
      <w:pPr>
        <w:pStyle w:val="Heading2"/>
      </w:pPr>
      <w:r>
        <w:t>3.4. Rescue Center Type</w:t>
      </w:r>
    </w:p>
    <w:p>
      <w:r>
        <w:rPr>
          <w:rFonts w:ascii="Consolas" w:hAnsi="Consolas"/>
          <w:sz w:val="20"/>
        </w:rPr>
        <w:t>shelter              — temporary housing for displaced people</w:t>
        <w:br/>
        <w:t>supply_distribution  — point distributing food, water, supplies</w:t>
        <w:br/>
        <w:t>rescue_team          — mobile rescue crew</w:t>
        <w:br/>
      </w:r>
    </w:p>
    <w:p>
      <w:pPr>
        <w:pStyle w:val="Heading2"/>
      </w:pPr>
      <w:r>
        <w:t>3.5. Response Status</w:t>
      </w:r>
    </w:p>
    <w:p>
      <w:r>
        <w:rPr>
          <w:rFonts w:ascii="Consolas" w:hAnsi="Consolas"/>
          <w:sz w:val="20"/>
        </w:rPr>
        <w:t>assigned     — admin paired a center to a call</w:t>
        <w:br/>
        <w:t>in_progress  — center is actively responding</w:t>
        <w:br/>
        <w:t>delivered    — aid has arrived, call resolved</w:t>
        <w:br/>
      </w:r>
    </w:p>
    <w:p>
      <w:pPr>
        <w:pStyle w:val="Heading2"/>
      </w:pPr>
      <w:r>
        <w:t>3.6. Disaster Type Slug + Base Urgency</w:t>
      </w:r>
    </w:p>
    <w:p>
      <w:r>
        <w:rPr>
          <w:rFonts w:ascii="Consolas" w:hAnsi="Consolas"/>
          <w:sz w:val="20"/>
        </w:rPr>
        <w:t>fire       → 90</w:t>
        <w:br/>
        <w:t>landslide  → 85</w:t>
        <w:br/>
        <w:t>flood      → 80</w:t>
        <w:br/>
        <w:t>storm      → 70</w:t>
        <w:br/>
        <w:t>other      → 50</w:t>
        <w:br/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4. API ENDPOINTS</w:t>
      </w:r>
    </w:p>
    <w:p>
      <w:r>
        <w:t xml:space="preserve">Base URL: </w:t>
      </w:r>
      <w:r>
        <w:rPr>
          <w:rFonts w:ascii="Consolas" w:hAnsi="Consolas"/>
        </w:rPr>
        <w:t>http://localhost:8080/api</w:t>
      </w:r>
    </w:p>
    <w:p>
      <w:r>
        <w:t xml:space="preserve">All admin endpoints require header </w:t>
      </w:r>
      <w:r>
        <w:rPr>
          <w:rFonts w:ascii="Consolas" w:hAnsi="Consolas"/>
        </w:rPr>
        <w:t>Authorization: Bearer &lt;jwt&gt;</w:t>
      </w:r>
      <w:r>
        <w:t xml:space="preserve"> with role=admin.</w:t>
      </w:r>
      <w:r>
        <w:t xml:space="preserve"> </w:t>
      </w:r>
      <w:r>
        <w:t xml:space="preserve">All user-only endpoints require </w:t>
      </w:r>
      <w:r>
        <w:rPr>
          <w:rFonts w:ascii="Consolas" w:hAnsi="Consolas"/>
        </w:rPr>
        <w:t>Authorization: Bearer &lt;jwt&gt;</w:t>
      </w:r>
      <w:r>
        <w:t>.</w:t>
      </w:r>
    </w:p>
    <w:p>
      <w:pPr>
        <w:pStyle w:val="Heading2"/>
      </w:pPr>
      <w:r>
        <w:t>4.1. Authentication (OAuth2)</w:t>
      </w:r>
    </w:p>
    <w:p>
      <w:pPr>
        <w:pStyle w:val="Heading3"/>
      </w:pPr>
      <w:r>
        <w:t>GET /oauth2/authorization/{provider}</w:t>
      </w:r>
    </w:p>
    <w:p>
      <w:r>
        <w:t xml:space="preserve">Redirect the user's browser to this URL to start OAuth login. Supported providers: </w:t>
      </w:r>
      <w:r>
        <w:rPr>
          <w:rFonts w:ascii="Consolas" w:hAnsi="Consolas"/>
        </w:rPr>
        <w:t>google</w:t>
      </w:r>
      <w:r>
        <w:t xml:space="preserve">, </w:t>
      </w:r>
      <w:r>
        <w:rPr>
          <w:rFonts w:ascii="Consolas" w:hAnsi="Consolas"/>
        </w:rPr>
        <w:t>github</w:t>
      </w:r>
      <w:r>
        <w:t>.</w:t>
      </w:r>
    </w:p>
    <w:p>
      <w:r>
        <w:rPr>
          <w:b/>
        </w:rPr>
        <w:t>Flow:</w:t>
      </w:r>
    </w:p>
    <w:p>
      <w:pPr>
        <w:pStyle w:val="ListNumber"/>
      </w:pPr>
      <w:r>
        <w:t>Frontend redirects to `http://localhost:8080/oauth2/authorization/google`</w:t>
      </w:r>
    </w:p>
    <w:p>
      <w:pPr>
        <w:pStyle w:val="ListNumber"/>
      </w:pPr>
      <w:r>
        <w:t>User authenticates with Google</w:t>
      </w:r>
    </w:p>
    <w:p>
      <w:pPr>
        <w:pStyle w:val="ListNumber"/>
      </w:pPr>
      <w:r>
        <w:t>Google redirects back to backend OAuth callback</w:t>
      </w:r>
    </w:p>
    <w:p>
      <w:pPr>
        <w:pStyle w:val="ListNumber"/>
      </w:pPr>
      <w:r>
        <w:t>Look up user by `provider + providerId`</w:t>
      </w:r>
    </w:p>
    <w:p>
      <w:pPr>
        <w:pStyle w:val="ListNumber"/>
      </w:pPr>
      <w:r>
        <w:t>If not found, create a new User from OAuth attributes</w:t>
      </w:r>
    </w:p>
    <w:p>
      <w:pPr>
        <w:pStyle w:val="ListNumber"/>
      </w:pPr>
      <w:r>
        <w:t>Issue a JWT using `JwtTokenProvider`</w:t>
      </w:r>
    </w:p>
    <w:p>
      <w:pPr>
        <w:pStyle w:val="ListNumber"/>
      </w:pPr>
      <w:r>
        <w:t>Redirect to `http://localhost:3000/auth/callback?token={jwt}`</w:t>
      </w:r>
    </w:p>
    <w:p>
      <w:pPr>
        <w:pStyle w:val="ListNumber"/>
      </w:pPr>
      <w:r>
        <w:t>Frontend callback page extracts token from URL, stores in localStorage</w:t>
      </w:r>
    </w:p>
    <w:p>
      <w:pPr>
        <w:pStyle w:val="Heading3"/>
      </w:pPr>
      <w:r>
        <w:t>GET /api/auth/me</w:t>
      </w:r>
    </w:p>
    <w:p>
      <w:r>
        <w:t>Returns current user from JWT token in Authorization header.</w:t>
      </w:r>
    </w:p>
    <w:p>
      <w:r>
        <w:t>Response 200:</w:t>
      </w:r>
    </w:p>
    <w:p>
      <w:r>
        <w:rPr>
          <w:rFonts w:ascii="Consolas" w:hAnsi="Consolas"/>
          <w:sz w:val="20"/>
        </w:rPr>
        <w:t>{</w:t>
        <w:br/>
        <w:t xml:space="preserve">    "id": 1,</w:t>
        <w:br/>
        <w:t xml:space="preserve">    "name": "Nguyễn Văn A",</w:t>
        <w:br/>
        <w:t xml:space="preserve">    "email": "a@gmail.com",</w:t>
        <w:br/>
        <w:t xml:space="preserve">    "avatarUrl": "https://...",</w:t>
        <w:br/>
        <w:t xml:space="preserve">    "role": "user"</w:t>
        <w:br/>
        <w:t>}</w:t>
        <w:br/>
      </w:r>
    </w:p>
    <w:p>
      <w:pPr>
        <w:pStyle w:val="Heading3"/>
      </w:pPr>
      <w:r>
        <w:t>POST /api/auth/login (local accounts only — admin seed)</w:t>
      </w:r>
    </w:p>
    <w:p>
      <w:r>
        <w:t>For admin accounts created via seed data (provider = 'local').</w:t>
      </w:r>
    </w:p>
    <w:p>
      <w:r>
        <w:t>Request:</w:t>
      </w:r>
    </w:p>
    <w:p>
      <w:r>
        <w:rPr>
          <w:rFonts w:ascii="Consolas" w:hAnsi="Consolas"/>
          <w:sz w:val="20"/>
        </w:rPr>
        <w:t>{</w:t>
        <w:br/>
        <w:t xml:space="preserve">    "email": "admin@emergency.vn",</w:t>
        <w:br/>
        <w:t xml:space="preserve">    "password": "admin123"</w:t>
        <w:br/>
        <w:t>}</w:t>
        <w:br/>
      </w:r>
    </w:p>
    <w:p>
      <w:r>
        <w:t>Response 200:</w:t>
      </w:r>
    </w:p>
    <w:p>
      <w:r>
        <w:rPr>
          <w:rFonts w:ascii="Consolas" w:hAnsi="Consolas"/>
          <w:sz w:val="20"/>
        </w:rPr>
        <w:t>{</w:t>
        <w:br/>
        <w:t xml:space="preserve">    "token": "eyJhbGciOiJIUzI1NiJ9...",</w:t>
        <w:br/>
        <w:t xml:space="preserve">    "user": {</w:t>
        <w:br/>
        <w:t xml:space="preserve">        "id": 1,</w:t>
        <w:br/>
        <w:t xml:space="preserve">        "name": "Quản trị viên",</w:t>
        <w:br/>
        <w:t xml:space="preserve">        "email": "admin@emergency.vn",</w:t>
        <w:br/>
        <w:t xml:space="preserve">        "role": "admin"</w:t>
        <w:br/>
        <w:t xml:space="preserve">    }</w:t>
        <w:br/>
        <w:t>}</w:t>
        <w:br/>
      </w:r>
    </w:p>
    <w:p>
      <w:pPr>
        <w:pStyle w:val="Heading2"/>
      </w:pPr>
      <w:r>
        <w:t>4.2. Users (Admin only)</w:t>
      </w:r>
    </w:p>
    <w:p>
      <w:pPr>
        <w:pStyle w:val="Heading3"/>
      </w:pPr>
      <w:r>
        <w:t>GET /api/users</w:t>
      </w:r>
    </w:p>
    <w:p>
      <w:r>
        <w:t>Response 200:</w:t>
      </w:r>
    </w:p>
    <w:p>
      <w:r>
        <w:rPr>
          <w:rFonts w:ascii="Consolas" w:hAnsi="Consolas"/>
          <w:sz w:val="20"/>
        </w:rPr>
        <w:t>[</w:t>
        <w:br/>
        <w:t xml:space="preserve">    {</w:t>
        <w:br/>
        <w:t xml:space="preserve">        "id": 1,</w:t>
        <w:br/>
        <w:t xml:space="preserve">        "name": "Nguyễn Văn A",</w:t>
        <w:br/>
        <w:t xml:space="preserve">        "email": "a@gmail.com",</w:t>
        <w:br/>
        <w:t xml:space="preserve">        "phone": "0901234567",</w:t>
        <w:br/>
        <w:t xml:space="preserve">        "provider": "google",</w:t>
        <w:br/>
        <w:t xml:space="preserve">        "role": "user",</w:t>
        <w:br/>
        <w:t xml:space="preserve">        "isActive": true,</w:t>
        <w:br/>
        <w:t xml:space="preserve">        "createdAt": "2026-06-05T12:00:00"</w:t>
        <w:br/>
        <w:t xml:space="preserve">    }</w:t>
        <w:br/>
        <w:t>]</w:t>
        <w:br/>
      </w:r>
    </w:p>
    <w:p>
      <w:pPr>
        <w:pStyle w:val="Heading3"/>
      </w:pPr>
      <w:r>
        <w:t>PUT /api/users/{id}/ban</w:t>
      </w:r>
    </w:p>
    <w:p>
      <w:r>
        <w:t xml:space="preserve">Response 200: </w:t>
      </w:r>
      <w:r>
        <w:rPr>
          <w:rFonts w:ascii="Consolas" w:hAnsi="Consolas"/>
        </w:rPr>
        <w:t>{ "id": 1, "isActive": false }</w:t>
      </w:r>
    </w:p>
    <w:p>
      <w:pPr>
        <w:pStyle w:val="Heading3"/>
      </w:pPr>
      <w:r>
        <w:t>PUT /api/users/{id}/role</w:t>
      </w:r>
    </w:p>
    <w:p>
      <w:r>
        <w:t xml:space="preserve">Request: </w:t>
      </w:r>
      <w:r>
        <w:rPr>
          <w:rFonts w:ascii="Consolas" w:hAnsi="Consolas"/>
        </w:rPr>
        <w:t>{ "role": "admin" }</w:t>
      </w:r>
      <w:r>
        <w:t xml:space="preserve"> Response 200</w:t>
      </w:r>
    </w:p>
    <w:p>
      <w:pPr>
        <w:pStyle w:val="Heading2"/>
      </w:pPr>
      <w:r>
        <w:t>4.3. Disaster Types</w:t>
      </w:r>
    </w:p>
    <w:p>
      <w:pPr>
        <w:pStyle w:val="Heading3"/>
      </w:pPr>
      <w:r>
        <w:t>GET /api/disaster-types (public)</w:t>
      </w:r>
    </w:p>
    <w:p>
      <w:r>
        <w:t>Response 200:</w:t>
      </w:r>
    </w:p>
    <w:p>
      <w:r>
        <w:rPr>
          <w:rFonts w:ascii="Consolas" w:hAnsi="Consolas"/>
          <w:sz w:val="20"/>
        </w:rPr>
        <w:t>[</w:t>
        <w:br/>
        <w:t xml:space="preserve">    {</w:t>
        <w:br/>
        <w:t xml:space="preserve">        "id": 1,</w:t>
        <w:br/>
        <w:t xml:space="preserve">        "name": "Lũ lụt",</w:t>
        <w:br/>
        <w:t xml:space="preserve">        "slug": "flood",</w:t>
        <w:br/>
        <w:t xml:space="preserve">        "icon": "🌊",</w:t>
        <w:br/>
        <w:t xml:space="preserve">        "baseUrgencyScore": 80</w:t>
        <w:br/>
        <w:t xml:space="preserve">    }</w:t>
        <w:br/>
        <w:t>]</w:t>
        <w:br/>
      </w:r>
    </w:p>
    <w:p>
      <w:pPr>
        <w:pStyle w:val="Heading3"/>
      </w:pPr>
      <w:r>
        <w:t>POST /api/disaster-types (admin)</w:t>
      </w:r>
    </w:p>
    <w:p>
      <w:r>
        <w:t xml:space="preserve">Request: </w:t>
      </w:r>
      <w:r>
        <w:rPr>
          <w:rFonts w:ascii="Consolas" w:hAnsi="Consolas"/>
        </w:rPr>
        <w:t>{ "name": "Động đất", "slug": "earthquake", "icon": "🏚️", "baseUrgencyScore": 95 }</w:t>
      </w:r>
    </w:p>
    <w:p>
      <w:r>
        <w:t>Response 201: same shape with id populated</w:t>
      </w:r>
    </w:p>
    <w:p>
      <w:pPr>
        <w:pStyle w:val="Heading3"/>
      </w:pPr>
      <w:r>
        <w:t>PUT /api/disaster-types/{id} (admin)</w:t>
      </w:r>
    </w:p>
    <w:p>
      <w:r>
        <w:t>Response 200: updated object</w:t>
      </w:r>
    </w:p>
    <w:p>
      <w:pPr>
        <w:pStyle w:val="Heading3"/>
      </w:pPr>
      <w:r>
        <w:t>DELETE /api/disaster-types/{id} (admin)</w:t>
      </w:r>
    </w:p>
    <w:p>
      <w:r>
        <w:t>Response 204. Error 409 if calls reference this type.</w:t>
      </w:r>
    </w:p>
    <w:p>
      <w:pPr>
        <w:pStyle w:val="Heading2"/>
      </w:pPr>
      <w:r>
        <w:t>4.4. Distress Calls</w:t>
      </w:r>
    </w:p>
    <w:p>
      <w:pPr>
        <w:pStyle w:val="Heading3"/>
      </w:pPr>
      <w:r>
        <w:t>GET /api/calls (public)</w:t>
      </w:r>
    </w:p>
    <w:p>
      <w:r>
        <w:t xml:space="preserve">Query params (all optional): </w:t>
      </w:r>
      <w:r>
        <w:rPr>
          <w:rFonts w:ascii="Consolas" w:hAnsi="Consolas"/>
        </w:rPr>
        <w:t>type</w:t>
      </w:r>
      <w:r>
        <w:t xml:space="preserve">, </w:t>
      </w:r>
      <w:r>
        <w:rPr>
          <w:rFonts w:ascii="Consolas" w:hAnsi="Consolas"/>
        </w:rPr>
        <w:t>status</w:t>
      </w:r>
      <w:r>
        <w:t xml:space="preserve">, </w:t>
      </w:r>
      <w:r>
        <w:rPr>
          <w:rFonts w:ascii="Consolas" w:hAnsi="Consolas"/>
        </w:rPr>
        <w:t>lat</w:t>
      </w:r>
      <w:r>
        <w:t xml:space="preserve">, </w:t>
      </w:r>
      <w:r>
        <w:rPr>
          <w:rFonts w:ascii="Consolas" w:hAnsi="Consolas"/>
        </w:rPr>
        <w:t>lng</w:t>
      </w:r>
      <w:r>
        <w:t xml:space="preserve">, </w:t>
      </w:r>
      <w:r>
        <w:rPr>
          <w:rFonts w:ascii="Consolas" w:hAnsi="Consolas"/>
        </w:rPr>
        <w:t>radius</w:t>
      </w:r>
    </w:p>
    <w:p>
      <w:r>
        <w:t>Response 200:</w:t>
      </w:r>
    </w:p>
    <w:p>
      <w:r>
        <w:rPr>
          <w:rFonts w:ascii="Consolas" w:hAnsi="Consolas"/>
          <w:sz w:val="20"/>
        </w:rPr>
        <w:t>[</w:t>
        <w:br/>
        <w:t xml:space="preserve">    {</w:t>
        <w:br/>
        <w:t xml:space="preserve">        "id": 1,</w:t>
        <w:br/>
        <w:t xml:space="preserve">        "userId": 1,</w:t>
        <w:br/>
        <w:t xml:space="preserve">        "userName": "Nguyễn Văn A",</w:t>
        <w:br/>
        <w:t xml:space="preserve">        "disasterType": { "id": 1, "name": "Lũ lụt", "slug": "flood", "icon": "🌊" },</w:t>
        <w:br/>
        <w:t xml:space="preserve">        "lat": 10.7768899,</w:t>
        <w:br/>
        <w:t xml:space="preserve">        "lng": 106.7005228,</w:t>
        <w:br/>
        <w:t xml:space="preserve">        "locationName": "Quận 1, TP. Hồ Chí Minh",</w:t>
        <w:br/>
        <w:t xml:space="preserve">        "description": "Nước đang dâng cao, nhà tôi có 2 người già và 1 trẻ em",</w:t>
        <w:br/>
        <w:t xml:space="preserve">        "status": "active",</w:t>
        <w:br/>
        <w:t xml:space="preserve">        "urgencyScore": 80,</w:t>
        <w:br/>
        <w:t xml:space="preserve">        "imageUrl": null,</w:t>
        <w:br/>
        <w:t xml:space="preserve">        "suggestedSupplies": ["Nước uống", "Áo phao", "Mì gói", "Sữa", "Thuốc hạ sốt"],</w:t>
        <w:br/>
        <w:t xml:space="preserve">        "createdAt": "2026-06-05T14:30:00"</w:t>
        <w:br/>
        <w:t xml:space="preserve">    }</w:t>
        <w:br/>
        <w:t>]</w:t>
        <w:br/>
      </w:r>
    </w:p>
    <w:p>
      <w:pPr>
        <w:pStyle w:val="Heading3"/>
      </w:pPr>
      <w:r>
        <w:t>GET /api/calls/{id} (public) — includes responses array</w:t>
      </w:r>
    </w:p>
    <w:p>
      <w:pPr>
        <w:pStyle w:val="Heading3"/>
      </w:pPr>
      <w:r>
        <w:t>POST /api/calls (user)</w:t>
      </w:r>
    </w:p>
    <w:p>
      <w:r>
        <w:t>Request:</w:t>
      </w:r>
    </w:p>
    <w:p>
      <w:r>
        <w:rPr>
          <w:rFonts w:ascii="Consolas" w:hAnsi="Consolas"/>
          <w:sz w:val="20"/>
        </w:rPr>
        <w:t>{</w:t>
        <w:br/>
        <w:t xml:space="preserve">    "disasterTypeId": 1,</w:t>
        <w:br/>
        <w:t xml:space="preserve">    "lat": 10.7768899,</w:t>
        <w:br/>
        <w:t xml:space="preserve">    "lng": 106.7005228,</w:t>
        <w:br/>
        <w:t xml:space="preserve">    "locationName": "Quận 1, TP. Hồ Chí Minh",</w:t>
        <w:br/>
        <w:t xml:space="preserve">    "description": "Nước đang dâng cao...",</w:t>
        <w:br/>
        <w:t xml:space="preserve">    "image": "(optional multipart)"</w:t>
        <w:br/>
        <w:t>}</w:t>
        <w:br/>
      </w:r>
    </w:p>
    <w:p>
      <w:r>
        <w:t>Response 201: full call object. urgencyScore auto-populated. suggestedSupplies via AI async.</w:t>
      </w:r>
    </w:p>
    <w:p>
      <w:pPr>
        <w:pStyle w:val="Heading3"/>
      </w:pPr>
      <w:r>
        <w:t>GET /api/calls/mine (user)</w:t>
      </w:r>
    </w:p>
    <w:p>
      <w:r>
        <w:t>Response 200: array of calls by the authenticated user</w:t>
      </w:r>
    </w:p>
    <w:p>
      <w:pPr>
        <w:pStyle w:val="Heading3"/>
      </w:pPr>
      <w:r>
        <w:t>PUT /api/calls/{id}/status (admin)</w:t>
      </w:r>
    </w:p>
    <w:p>
      <w:r>
        <w:t xml:space="preserve">Request: </w:t>
      </w:r>
      <w:r>
        <w:rPr>
          <w:rFonts w:ascii="Consolas" w:hAnsi="Consolas"/>
        </w:rPr>
        <w:t>{ "status": "in_progress" }</w:t>
      </w:r>
      <w:r>
        <w:t xml:space="preserve"> Response 200</w:t>
      </w:r>
    </w:p>
    <w:p>
      <w:pPr>
        <w:pStyle w:val="Heading2"/>
      </w:pPr>
      <w:r>
        <w:t>4.5. Rescue Centers</w:t>
      </w:r>
    </w:p>
    <w:p>
      <w:pPr>
        <w:pStyle w:val="Heading3"/>
      </w:pPr>
      <w:r>
        <w:t>GET /api/centers (public)</w:t>
      </w:r>
    </w:p>
    <w:p>
      <w:r>
        <w:t xml:space="preserve">Query params: </w:t>
      </w:r>
      <w:r>
        <w:rPr>
          <w:rFonts w:ascii="Consolas" w:hAnsi="Consolas"/>
        </w:rPr>
        <w:t>type</w:t>
      </w:r>
      <w:r>
        <w:t xml:space="preserve"> (shelter/supply_distribution/rescue_team)</w:t>
      </w:r>
    </w:p>
    <w:p>
      <w:r>
        <w:t>Response 200:</w:t>
      </w:r>
    </w:p>
    <w:p>
      <w:r>
        <w:rPr>
          <w:rFonts w:ascii="Consolas" w:hAnsi="Consolas"/>
          <w:sz w:val="20"/>
        </w:rPr>
        <w:t>[</w:t>
        <w:br/>
        <w:t xml:space="preserve">    {</w:t>
        <w:br/>
        <w:t xml:space="preserve">        "id": 1,</w:t>
        <w:br/>
        <w:t xml:space="preserve">        "name": "Điểm cứu trợ Quận 1",</w:t>
        <w:br/>
        <w:t xml:space="preserve">        "type": "supply_distribution",</w:t>
        <w:br/>
        <w:t xml:space="preserve">        "lat": 10.7768899,</w:t>
        <w:br/>
        <w:t xml:space="preserve">        "lng": 106.7005228,</w:t>
        <w:br/>
        <w:t xml:space="preserve">        "address": "123 Nguyễn Huệ, Quận 1, TP. HCM",</w:t>
        <w:br/>
        <w:t xml:space="preserve">        "phone": "0901234567",</w:t>
        <w:br/>
        <w:t xml:space="preserve">        "supplies": { "water": 500, "rice": 200, "life_jackets": 100, "noodles": 300 },</w:t>
        <w:br/>
        <w:t xml:space="preserve">        "capacity": 500,</w:t>
        <w:br/>
        <w:t xml:space="preserve">        "createdAt": "2026-06-01T08:00:00"</w:t>
        <w:br/>
        <w:t xml:space="preserve">    }</w:t>
        <w:br/>
        <w:t>]</w:t>
        <w:br/>
      </w:r>
    </w:p>
    <w:p>
      <w:pPr>
        <w:pStyle w:val="Heading3"/>
      </w:pPr>
      <w:r>
        <w:t>POST /api/centers (admin), PUT /api/centers/{id} (admin), DELETE /api/centers/{id} (admin)</w:t>
      </w:r>
    </w:p>
    <w:p>
      <w:pPr>
        <w:pStyle w:val="Heading2"/>
      </w:pPr>
      <w:r>
        <w:t>4.6. Responses</w:t>
      </w:r>
    </w:p>
    <w:p>
      <w:pPr>
        <w:pStyle w:val="Heading3"/>
      </w:pPr>
      <w:r>
        <w:t>POST /api/responses (admin)</w:t>
      </w:r>
    </w:p>
    <w:p>
      <w:r>
        <w:t xml:space="preserve">Request: </w:t>
      </w:r>
      <w:r>
        <w:rPr>
          <w:rFonts w:ascii="Consolas" w:hAnsi="Consolas"/>
        </w:rPr>
        <w:t>{ "distressCallId": 1, "rescueCenterId": 3, "note": "..." }</w:t>
      </w:r>
    </w:p>
    <w:p>
      <w:r>
        <w:t>Response 201: response object. Side effect: call status → in_progress</w:t>
      </w:r>
    </w:p>
    <w:p>
      <w:pPr>
        <w:pStyle w:val="Heading3"/>
      </w:pPr>
      <w:r>
        <w:t>PUT /api/responses/{id}/status (admin)</w:t>
      </w:r>
    </w:p>
    <w:p>
      <w:r>
        <w:t xml:space="preserve">Request: </w:t>
      </w:r>
      <w:r>
        <w:rPr>
          <w:rFonts w:ascii="Consolas" w:hAnsi="Consolas"/>
        </w:rPr>
        <w:t>{ "status": "delivered", "note": "..." }</w:t>
      </w:r>
    </w:p>
    <w:p>
      <w:r>
        <w:t>Side effect if delivered: call status → resolved, resolved_at set</w:t>
      </w:r>
    </w:p>
    <w:p>
      <w:pPr>
        <w:pStyle w:val="Heading3"/>
      </w:pPr>
      <w:r>
        <w:t>GET /api/responses/by-call/{callId} (admin)</w:t>
      </w:r>
    </w:p>
    <w:p>
      <w:pPr>
        <w:pStyle w:val="Heading2"/>
      </w:pPr>
      <w:r>
        <w:t>4.7. Dashboard (admin)</w:t>
      </w:r>
    </w:p>
    <w:p>
      <w:pPr>
        <w:pStyle w:val="Heading3"/>
      </w:pPr>
      <w:r>
        <w:t>GET /api/admin/dashboard</w:t>
      </w:r>
    </w:p>
    <w:p>
      <w:r>
        <w:t>Response 200:</w:t>
      </w:r>
    </w:p>
    <w:p>
      <w:r>
        <w:rPr>
          <w:rFonts w:ascii="Consolas" w:hAnsi="Consolas"/>
          <w:sz w:val="20"/>
        </w:rPr>
        <w:t>{</w:t>
        <w:br/>
        <w:t xml:space="preserve">    "totalCalls": 150,</w:t>
        <w:br/>
        <w:t xml:space="preserve">    "activeCalls": 45,</w:t>
        <w:br/>
        <w:t xml:space="preserve">    "inProgressCalls": 30,</w:t>
        <w:br/>
        <w:t xml:space="preserve">    "resolvedCalls": 75,</w:t>
        <w:br/>
        <w:t xml:space="preserve">    "totalCenters": 28,</w:t>
        <w:br/>
        <w:t xml:space="preserve">    "callsByType": [</w:t>
        <w:br/>
        <w:t xml:space="preserve">        { "type": "flood", "count": 80 },</w:t>
        <w:br/>
        <w:t xml:space="preserve">        { "type": "fire", "count": 25 }</w:t>
        <w:br/>
        <w:t xml:space="preserve">    ],</w:t>
        <w:br/>
        <w:t xml:space="preserve">    "recentCalls": [...]</w:t>
        <w:br/>
        <w:t>}</w:t>
        <w:br/>
      </w:r>
    </w:p>
    <w:p>
      <w:pPr>
        <w:pStyle w:val="Heading2"/>
      </w:pPr>
      <w:r>
        <w:t>4.8. AI Chatbot</w:t>
      </w:r>
    </w:p>
    <w:p>
      <w:pPr>
        <w:pStyle w:val="Heading3"/>
      </w:pPr>
      <w:r>
        <w:t>POST /api/chat (public)</w:t>
      </w:r>
    </w:p>
    <w:p>
      <w:r>
        <w:t>Request:</w:t>
      </w:r>
    </w:p>
    <w:p>
      <w:r>
        <w:rPr>
          <w:rFonts w:ascii="Consolas" w:hAnsi="Consolas"/>
          <w:sz w:val="20"/>
        </w:rPr>
        <w:t>{</w:t>
        <w:br/>
        <w:t xml:space="preserve">    "message": "Tôi nên làm gì khi có lũ?",</w:t>
        <w:br/>
        <w:t xml:space="preserve">    "history": [</w:t>
        <w:br/>
        <w:t xml:space="preserve">        { "role": "user", "content": "Xin chào" },</w:t>
        <w:br/>
        <w:t xml:space="preserve">        { "role": "assistant", "content": "Chào bạn! Tôi có thể giúp gì?" }</w:t>
        <w:br/>
        <w:t xml:space="preserve">    ]</w:t>
        <w:br/>
        <w:t>}</w:t>
        <w:br/>
      </w:r>
    </w:p>
    <w:p>
      <w:r>
        <w:t xml:space="preserve">Response 200: </w:t>
      </w:r>
      <w:r>
        <w:rPr>
          <w:rFonts w:ascii="Consolas" w:hAnsi="Consolas"/>
        </w:rPr>
        <w:t>{ "reply": "Khi có lũ, bạn nên: 1. Di chuyển đến nơi cao hơn..." }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5. STATUS STATE MACHINE</w:t>
      </w:r>
    </w:p>
    <w:p>
      <w:pPr>
        <w:pStyle w:val="Heading2"/>
      </w:pPr>
      <w:r>
        <w:t>Distress Call Status Flow</w:t>
      </w:r>
    </w:p>
    <w:p>
      <w:r>
        <w:rPr>
          <w:rFonts w:ascii="Consolas" w:hAnsi="Consolas"/>
          <w:sz w:val="20"/>
        </w:rPr>
        <w:t>[User submits]              [Admin assigns center]       [Admin marks delivered]</w:t>
        <w:br/>
        <w:t xml:space="preserve">    active ──────────────► in_progress ──────────────► resolved</w:t>
        <w:br/>
        <w:t xml:space="preserve">         POST /api/calls      POST /api/responses        PUT /responses/{id}/status</w:t>
        <w:br/>
      </w:r>
    </w:p>
    <w:p>
      <w:pPr>
        <w:pStyle w:val="ListBullet"/>
      </w:pPr>
      <w:r>
        <w:t>`active` → `in_progress`: automatic when response created</w:t>
      </w:r>
    </w:p>
    <w:p>
      <w:pPr>
        <w:pStyle w:val="ListBullet"/>
      </w:pPr>
      <w:r>
        <w:t>`in_progress` → `resolved`: admin updates response to `delivered`</w:t>
      </w:r>
    </w:p>
    <w:p>
      <w:pPr>
        <w:pStyle w:val="ListBullet"/>
      </w:pPr>
      <w:r>
        <w:t>Admin can also directly set via `PUT /api/calls/{id}/status`</w:t>
      </w:r>
    </w:p>
    <w:p>
      <w:pPr>
        <w:pStyle w:val="Heading2"/>
      </w:pPr>
      <w:r>
        <w:t>Response Status Flow</w:t>
      </w:r>
    </w:p>
    <w:p>
      <w:r>
        <w:rPr>
          <w:rFonts w:ascii="Consolas" w:hAnsi="Consolas"/>
          <w:sz w:val="20"/>
        </w:rPr>
        <w:t>assigned ──────► in_progress ──────► delivered</w:t>
        <w:br/>
      </w:r>
    </w:p>
    <w:p>
      <w:r>
        <w:rPr>
          <w:rFonts w:ascii="Consolas" w:hAnsi="Consolas"/>
        </w:rPr>
        <w:t>delivered</w:t>
      </w:r>
      <w:r>
        <w:t xml:space="preserve"> is terminal — no further transitions.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6. FRONTEND COMPONENT TREE</w:t>
      </w:r>
    </w:p>
    <w:p>
      <w:r>
        <w:rPr>
          <w:rFonts w:ascii="Consolas" w:hAnsi="Consolas"/>
          <w:sz w:val="20"/>
        </w:rPr>
        <w:t>&lt;RootLayout&gt;</w:t>
        <w:br/>
        <w:t xml:space="preserve">  ├── &lt;AuthProvider&gt;</w:t>
        <w:br/>
        <w:t xml:space="preserve">  ├── &lt;Navbar&gt;</w:t>
        <w:br/>
        <w:t xml:space="preserve">  │   ├── Logo + Platform name</w:t>
        <w:br/>
        <w:t xml:space="preserve">  │   ├── Nav links: Map, Centers</w:t>
        <w:br/>
        <w:t xml:space="preserve">  │   ├── If logged in: My Calls, avatar + username, Logout</w:t>
        <w:br/>
        <w:t xml:space="preserve">  │   ├── If not: Login button</w:t>
        <w:br/>
        <w:t xml:space="preserve">  │   └── If admin: Admin Dashboard link</w:t>
        <w:br/>
        <w:t xml:space="preserve">  ├── &lt;ChatButton&gt; (floating, bottom-right)</w:t>
        <w:br/>
        <w:t xml:space="preserve">  │   └── &lt;ChatPanel&gt; (togglable)</w:t>
        <w:br/>
        <w:t xml:space="preserve">  ├── {children}</w:t>
        <w:br/>
        <w:t xml:space="preserve">  └── Footer</w:t>
        <w:br/>
      </w:r>
    </w:p>
    <w:p>
      <w:pPr>
        <w:pStyle w:val="Heading2"/>
      </w:pPr>
      <w:r>
        <w:t>Login Page (`/login`)</w:t>
      </w:r>
    </w:p>
    <w:p>
      <w:r>
        <w:rPr>
          <w:rFonts w:ascii="Consolas" w:hAnsi="Consolas"/>
          <w:sz w:val="20"/>
        </w:rPr>
        <w:t>&lt;LoginPage&gt;</w:t>
        <w:br/>
        <w:t xml:space="preserve">  └── &lt;LoginCard&gt;</w:t>
        <w:br/>
        <w:t xml:space="preserve">      ├── Platform logo + title</w:t>
        <w:br/>
        <w:t xml:space="preserve">      ├── "Đăng nhập bằng Google" button → redirects to /oauth2/authorization/google</w:t>
        <w:br/>
        <w:t xml:space="preserve">      ├── "Đăng nhập bằng GitHub" button → redirects to /oauth2/authorization/github</w:t>
        <w:br/>
        <w:t xml:space="preserve">      └── (Optional) Email/password form for admin seed accounts</w:t>
        <w:br/>
      </w:r>
    </w:p>
    <w:p>
      <w:pPr>
        <w:pStyle w:val="Heading2"/>
      </w:pPr>
      <w:r>
        <w:t>Auth Callback (`/auth/callback`)</w:t>
      </w:r>
    </w:p>
    <w:p>
      <w:r>
        <w:rPr>
          <w:rFonts w:ascii="Consolas" w:hAnsi="Consolas"/>
          <w:sz w:val="20"/>
        </w:rPr>
        <w:t>&lt;AuthCallbackPage&gt; — reads ?token={jwt} from URL → stores in localStorage → redirects to /</w:t>
        <w:br/>
      </w:r>
    </w:p>
    <w:p>
      <w:pPr>
        <w:pStyle w:val="Heading2"/>
      </w:pPr>
      <w:r>
        <w:t>All other pages same as before (Map, Submit, Centers, Admin, etc.)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7. AUTH FLOW</w:t>
      </w:r>
    </w:p>
    <w:p>
      <w:pPr>
        <w:pStyle w:val="Heading2"/>
      </w:pPr>
      <w:r>
        <w:t>OAuth2 Authentication Flow</w:t>
      </w:r>
    </w:p>
    <w:p>
      <w:r>
        <w:rPr>
          <w:rFonts w:ascii="Consolas" w:hAnsi="Consolas"/>
          <w:sz w:val="20"/>
        </w:rPr>
        <w:t>[User clicks "Login with Google"]</w:t>
        <w:br/>
        <w:t xml:space="preserve">    │</w:t>
        <w:br/>
        <w:t xml:space="preserve">    ▼</w:t>
        <w:br/>
        <w:t>Frontend redirects to: http://localhost:8080/oauth2/authorization/google</w:t>
        <w:br/>
        <w:t xml:space="preserve">    │</w:t>
        <w:br/>
        <w:t xml:space="preserve">    ▼</w:t>
        <w:br/>
        <w:t>User authenticates on Google's consent screen</w:t>
        <w:br/>
        <w:t xml:space="preserve">    │</w:t>
        <w:br/>
        <w:t xml:space="preserve">    ▼</w:t>
        <w:br/>
        <w:t>Google redirects to backend OAuth callback: /login/oauth2/code/google</w:t>
        <w:br/>
        <w:t xml:space="preserve">    │</w:t>
        <w:br/>
        <w:t xml:space="preserve">    ▼</w:t>
        <w:br/>
        <w:t>OAuth2SuccessHandler.onSuccess():</w:t>
        <w:br/>
        <w:t xml:space="preserve">    ├── Extract OAuth attributes (name, email, provider, providerId, avatar)</w:t>
        <w:br/>
        <w:t xml:space="preserve">    ├── Find user by provider + providerId in DB</w:t>
        <w:br/>
        <w:t xml:space="preserve">    │   ├── Found → use existing</w:t>
        <w:br/>
        <w:t xml:space="preserve">    │   └── Not found → create new User (role='user', provider='google')</w:t>
        <w:br/>
        <w:t xml:space="preserve">    ├── Generate JWT via JwtTokenProvider</w:t>
        <w:br/>
        <w:t xml:space="preserve">    └── Redirect to: http://localhost:3000/auth/callback?token={jwt}</w:t>
        <w:br/>
        <w:t xml:space="preserve">    │</w:t>
        <w:br/>
        <w:t xml:space="preserve">    ▼</w:t>
        <w:br/>
        <w:t>Frontend AuthCallbackPage reads token from URL</w:t>
        <w:br/>
        <w:t xml:space="preserve">    │</w:t>
        <w:br/>
        <w:t xml:space="preserve">    ▼</w:t>
        <w:br/>
        <w:t>Store JWT in localStorage (key: "token")</w:t>
        <w:br/>
        <w:t>Store user info in localStorage (key: "user")</w:t>
        <w:br/>
        <w:t>Set AuthContext.user</w:t>
        <w:br/>
        <w:t>Redirect to /</w:t>
        <w:br/>
      </w:r>
    </w:p>
    <w:p>
      <w:pPr>
        <w:pStyle w:val="Heading2"/>
      </w:pPr>
      <w:r>
        <w:t>Local Login (for admin seed accounts)</w:t>
      </w:r>
    </w:p>
    <w:p>
      <w:r>
        <w:rPr>
          <w:rFonts w:ascii="Consolas" w:hAnsi="Consolas"/>
          <w:sz w:val="20"/>
        </w:rPr>
        <w:t>POST /api/auth/login { email, password }</w:t>
        <w:br/>
        <w:t xml:space="preserve">    │</w:t>
        <w:br/>
        <w:t xml:space="preserve">    ▼</w:t>
        <w:br/>
        <w:t>Validate email + password via AuthenticationManager</w:t>
        <w:br/>
        <w:t xml:space="preserve">    │</w:t>
        <w:br/>
        <w:t xml:space="preserve">    ▼</w:t>
        <w:br/>
        <w:t>Generate JWT → return { token, user }</w:t>
        <w:br/>
        <w:t xml:space="preserve">    │</w:t>
        <w:br/>
        <w:t xml:space="preserve">    ▼</w:t>
        <w:br/>
        <w:t>Frontend stores token + user in localStorage</w:t>
        <w:br/>
        <w:t>Set AuthContext.user</w:t>
        <w:br/>
        <w:t>Redirect to /</w:t>
        <w:br/>
      </w:r>
    </w:p>
    <w:p>
      <w:pPr>
        <w:pStyle w:val="Heading2"/>
      </w:pPr>
      <w:r>
        <w:t>ProtectedRoute Logic</w:t>
      </w:r>
    </w:p>
    <w:p>
      <w:r>
        <w:rPr>
          <w:rFonts w:ascii="Consolas" w:hAnsi="Consolas"/>
          <w:sz w:val="20"/>
        </w:rPr>
        <w:t>function ProtectedRoute({ children, roles }) {</w:t>
        <w:br/>
        <w:t xml:space="preserve">    const { user, loading } = useAuth();</w:t>
        <w:br/>
        <w:t xml:space="preserve">    if (loading) return &lt;LoadingSpinner /&gt;;</w:t>
        <w:br/>
        <w:t xml:space="preserve">    if (!user) window.location.href = "/login";</w:t>
        <w:br/>
        <w:t xml:space="preserve">    if (roles &amp;&amp; !roles.includes(user.role)) return &lt;AccessDenied /&gt;;</w:t>
        <w:br/>
        <w:t xml:space="preserve">    return children;</w:t>
        <w:br/>
        <w:t>}</w:t>
        <w:br/>
      </w:r>
    </w:p>
    <w:p>
      <w:pPr>
        <w:pStyle w:val="Heading2"/>
      </w:pPr>
      <w:r>
        <w:t>Axios JWT Interceptor</w:t>
      </w:r>
    </w:p>
    <w:p>
      <w:r>
        <w:rPr>
          <w:rFonts w:ascii="Consolas" w:hAnsi="Consolas"/>
          <w:sz w:val="20"/>
        </w:rPr>
        <w:t>request interceptor:</w:t>
        <w:br/>
        <w:t xml:space="preserve">    token = localStorage.getItem("token")</w:t>
        <w:br/>
        <w:t xml:space="preserve">    if (token) Authorization = "Bearer " + token</w:t>
        <w:br/>
        <w:br/>
        <w:t>response interceptor:</w:t>
        <w:br/>
        <w:t xml:space="preserve">    if (401) clear localStorage, redirect to /login</w:t>
        <w:br/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8. AI IMPLEMENTATION</w:t>
      </w:r>
    </w:p>
    <w:p>
      <w:r>
        <w:t>(Same as before — see phase 6 sub-doc)</w:t>
      </w:r>
    </w:p>
    <w:p>
      <w:pPr>
        <w:pStyle w:val="Heading2"/>
      </w:pPr>
      <w:r>
        <w:t>8.1. Supply Suggestions</w:t>
      </w:r>
    </w:p>
    <w:p>
      <w:r>
        <w:t xml:space="preserve">Called async after call creation in </w:t>
      </w:r>
      <w:r>
        <w:rPr>
          <w:rFonts w:ascii="Consolas" w:hAnsi="Consolas"/>
        </w:rPr>
        <w:t>DistressCallService</w:t>
      </w:r>
      <w:r>
        <w:t>:</w:t>
      </w:r>
    </w:p>
    <w:p>
      <w:r>
        <w:rPr>
          <w:rFonts w:ascii="Consolas" w:hAnsi="Consolas"/>
          <w:sz w:val="20"/>
        </w:rPr>
        <w:t>CompletableFuture.runAsync(() -&gt; {</w:t>
        <w:br/>
        <w:t xml:space="preserve">    String supplies = aiService.suggestSupplies(</w:t>
        <w:br/>
        <w:t xml:space="preserve">        savedCall.getDisasterType().getName(),</w:t>
        <w:br/>
        <w:t xml:space="preserve">        savedCall.getDescription());</w:t>
        <w:br/>
        <w:t xml:space="preserve">    savedCall.setSuggestedSupplies(supplies);</w:t>
        <w:br/>
        <w:t xml:space="preserve">    distressCallRepository.save(savedCall);</w:t>
        <w:br/>
        <w:t>});</w:t>
        <w:br/>
      </w:r>
    </w:p>
    <w:p>
      <w:pPr>
        <w:pStyle w:val="Heading2"/>
      </w:pPr>
      <w:r>
        <w:t>8.2. Chatbot</w:t>
      </w:r>
    </w:p>
    <w:p>
      <w:r>
        <w:rPr>
          <w:rFonts w:ascii="Consolas" w:hAnsi="Consolas"/>
        </w:rPr>
        <w:t>POST /api/chat</w:t>
      </w:r>
      <w:r>
        <w:t xml:space="preserve"> with message + history → returns AI reply in Vietnamese.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9. SEED DATA</w:t>
      </w:r>
    </w:p>
    <w:p>
      <w:r>
        <w:rPr>
          <w:rFonts w:ascii="Consolas" w:hAnsi="Consolas"/>
          <w:sz w:val="20"/>
        </w:rPr>
        <w:t>-- Admin local account (use bcrypt hash)</w:t>
        <w:br/>
        <w:t>INSERT INTO users (name, email, phone, password, provider, role) VALUES</w:t>
        <w:br/>
        <w:t>('Quản trị viên', 'admin@emergency.vn', '0900000000', '$2a$10$...', 'local', 'admin');</w:t>
        <w:br/>
        <w:br/>
        <w:t>-- Disaster types</w:t>
        <w:br/>
        <w:t>INSERT INTO disaster_types (name, slug, icon, base_urgency_score) VALUES</w:t>
        <w:br/>
        <w:t>('Lũ lụt', 'flood', '🌊', 80),</w:t>
        <w:br/>
        <w:t>('Cháy', 'fire', '🔥', 90),</w:t>
        <w:br/>
        <w:t>('Sạt lở đất', 'landslide', '⛰️', 85),</w:t>
        <w:br/>
        <w:t>('Bão', 'storm', '🌀', 70),</w:t>
        <w:br/>
        <w:t>('Khác', 'other', '⚠️', 50);</w:t>
        <w:br/>
        <w:br/>
        <w:t>-- Rescue centers (8 examples across Vietnam)</w:t>
        <w:br/>
        <w:t>INSERT INTO rescue_centers (name, type, lat, lng, address, phone, supplies, capacity) VALUES</w:t>
        <w:br/>
        <w:t>('Điểm cứu trợ Quận 1', 'supply_distribution', 10.7768899, 106.7005228, '123 Nguyễn Huệ, Quận 1, TP. HCM', '0901234567', '{"water":500,"rice":200,"noodles":300,"life_jackets":100}', 500),</w:t>
        <w:br/>
        <w:t>('Nhà tạm trú Đống Đa', 'shelter', 21.0277644, 105.8341598, '456 Tây Sơn, Đống Đa, Hà Nội', '0902345678', '{"water":300,"rice":150,"blankets":200}', 300),</w:t>
        <w:br/>
        <w:t>('Đội cứu hộ Sơn Trà', 'rescue_team', 16.0544068, 108.2021665, '789 Ngô Quyền, Sơn Trà, Đà Nẵng', '0903456789', '{"boats":5,"life_jackets":50,"first_aid_kits":20}', 100);</w:t>
        <w:br/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10. UI DESIGN GUIDE (General Principles)</w:t>
      </w:r>
    </w:p>
    <w:p>
      <w:r>
        <w:t xml:space="preserve">This is a </w:t>
      </w:r>
      <w:r>
        <w:rPr>
          <w:b/>
        </w:rPr>
        <w:t>guide</w:t>
      </w:r>
      <w:r>
        <w:t>, not hardcoded CSS. Adapt freely as you implement.</w:t>
      </w:r>
    </w:p>
    <w:p>
      <w:pPr>
        <w:pStyle w:val="Heading2"/>
      </w:pPr>
      <w:r>
        <w:t>Color Palette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Color</w:t>
            </w:r>
          </w:p>
        </w:tc>
        <w:tc>
          <w:tcPr>
            <w:tcW w:type="dxa" w:w="2880"/>
          </w:tcPr>
          <w:p>
            <w:r>
              <w:t>Usage</w:t>
            </w:r>
          </w:p>
        </w:tc>
      </w:tr>
      <w:tr>
        <w:tc>
          <w:tcPr>
            <w:tcW w:type="dxa" w:w="2880"/>
          </w:tcPr>
          <w:p>
            <w:r>
              <w:t>**Primary**</w:t>
            </w:r>
          </w:p>
        </w:tc>
        <w:tc>
          <w:tcPr>
            <w:tcW w:type="dxa" w:w="2880"/>
          </w:tcPr>
          <w:p>
            <w:r>
              <w:t>Blue (#2563EB)</w:t>
            </w:r>
          </w:p>
        </w:tc>
        <w:tc>
          <w:tcPr>
            <w:tcW w:type="dxa" w:w="2880"/>
          </w:tcPr>
          <w:p>
            <w:r>
              <w:t>Navbar, buttons, links, admin sidebar, primary actions</w:t>
            </w:r>
          </w:p>
        </w:tc>
      </w:tr>
      <w:tr>
        <w:tc>
          <w:tcPr>
            <w:tcW w:type="dxa" w:w="2880"/>
          </w:tcPr>
          <w:p>
            <w:r>
              <w:t>**Urgency High**</w:t>
            </w:r>
          </w:p>
        </w:tc>
        <w:tc>
          <w:tcPr>
            <w:tcW w:type="dxa" w:w="2880"/>
          </w:tcPr>
          <w:p>
            <w:r>
              <w:t>Red (#EF4444)</w:t>
            </w:r>
          </w:p>
        </w:tc>
        <w:tc>
          <w:tcPr>
            <w:tcW w:type="dxa" w:w="2880"/>
          </w:tcPr>
          <w:p>
            <w:r>
              <w:t>Urgency score ≥ 80 badges, map markers</w:t>
            </w:r>
          </w:p>
        </w:tc>
      </w:tr>
      <w:tr>
        <w:tc>
          <w:tcPr>
            <w:tcW w:type="dxa" w:w="2880"/>
          </w:tcPr>
          <w:p>
            <w:r>
              <w:t>**Urgency Medium**</w:t>
            </w:r>
          </w:p>
        </w:tc>
        <w:tc>
          <w:tcPr>
            <w:tcW w:type="dxa" w:w="2880"/>
          </w:tcPr>
          <w:p>
            <w:r>
              <w:t>Orange (#F97316)</w:t>
            </w:r>
          </w:p>
        </w:tc>
        <w:tc>
          <w:tcPr>
            <w:tcW w:type="dxa" w:w="2880"/>
          </w:tcPr>
          <w:p>
            <w:r>
              <w:t>Urgency 60-79 badges, map markers</w:t>
            </w:r>
          </w:p>
        </w:tc>
      </w:tr>
      <w:tr>
        <w:tc>
          <w:tcPr>
            <w:tcW w:type="dxa" w:w="2880"/>
          </w:tcPr>
          <w:p>
            <w:r>
              <w:t>**Urgency Low**</w:t>
            </w:r>
          </w:p>
        </w:tc>
        <w:tc>
          <w:tcPr>
            <w:tcW w:type="dxa" w:w="2880"/>
          </w:tcPr>
          <w:p>
            <w:r>
              <w:t>Yellow (#EAB308)</w:t>
            </w:r>
          </w:p>
        </w:tc>
        <w:tc>
          <w:tcPr>
            <w:tcW w:type="dxa" w:w="2880"/>
          </w:tcPr>
          <w:p>
            <w:r>
              <w:t>Urgency &lt; 60 badges, map markers</w:t>
            </w:r>
          </w:p>
        </w:tc>
      </w:tr>
      <w:tr>
        <w:tc>
          <w:tcPr>
            <w:tcW w:type="dxa" w:w="2880"/>
          </w:tcPr>
          <w:p>
            <w:r>
              <w:t>**Resolved**</w:t>
            </w:r>
          </w:p>
        </w:tc>
        <w:tc>
          <w:tcPr>
            <w:tcW w:type="dxa" w:w="2880"/>
          </w:tcPr>
          <w:p>
            <w:r>
              <w:t>Green (#22C55E)</w:t>
            </w:r>
          </w:p>
        </w:tc>
        <w:tc>
          <w:tcPr>
            <w:tcW w:type="dxa" w:w="2880"/>
          </w:tcPr>
          <w:p>
            <w:r>
              <w:t>Resolved status, completed markers</w:t>
            </w:r>
          </w:p>
        </w:tc>
      </w:tr>
      <w:tr>
        <w:tc>
          <w:tcPr>
            <w:tcW w:type="dxa" w:w="2880"/>
          </w:tcPr>
          <w:p>
            <w:r>
              <w:t>**Background**</w:t>
            </w:r>
          </w:p>
        </w:tc>
        <w:tc>
          <w:tcPr>
            <w:tcW w:type="dxa" w:w="2880"/>
          </w:tcPr>
          <w:p>
            <w:r>
              <w:t>Gray (#F9FAFB)</w:t>
            </w:r>
          </w:p>
        </w:tc>
        <w:tc>
          <w:tcPr>
            <w:tcW w:type="dxa" w:w="2880"/>
          </w:tcPr>
          <w:p>
            <w:r>
              <w:t>Page backgrounds</w:t>
            </w:r>
          </w:p>
        </w:tc>
      </w:tr>
      <w:tr>
        <w:tc>
          <w:tcPr>
            <w:tcW w:type="dxa" w:w="2880"/>
          </w:tcPr>
          <w:p>
            <w:r>
              <w:t>**Cards**</w:t>
            </w:r>
          </w:p>
        </w:tc>
        <w:tc>
          <w:tcPr>
            <w:tcW w:type="dxa" w:w="2880"/>
          </w:tcPr>
          <w:p>
            <w:r>
              <w:t>White (#FFFFFF)</w:t>
            </w:r>
          </w:p>
        </w:tc>
        <w:tc>
          <w:tcPr>
            <w:tcW w:type="dxa" w:w="2880"/>
          </w:tcPr>
          <w:p>
            <w:r>
              <w:t>Content containers</w:t>
            </w:r>
          </w:p>
        </w:tc>
      </w:tr>
      <w:tr>
        <w:tc>
          <w:tcPr>
            <w:tcW w:type="dxa" w:w="2880"/>
          </w:tcPr>
          <w:p>
            <w:r>
              <w:t>**Text**</w:t>
            </w:r>
          </w:p>
        </w:tc>
        <w:tc>
          <w:tcPr>
            <w:tcW w:type="dxa" w:w="2880"/>
          </w:tcPr>
          <w:p>
            <w:r>
              <w:t>Gray-900 (#111827)</w:t>
            </w:r>
          </w:p>
        </w:tc>
        <w:tc>
          <w:tcPr>
            <w:tcW w:type="dxa" w:w="2880"/>
          </w:tcPr>
          <w:p>
            <w:r>
              <w:t>Primary text</w:t>
            </w:r>
          </w:p>
        </w:tc>
      </w:tr>
      <w:tr>
        <w:tc>
          <w:tcPr>
            <w:tcW w:type="dxa" w:w="2880"/>
          </w:tcPr>
          <w:p>
            <w:r>
              <w:t>**Text muted**</w:t>
            </w:r>
          </w:p>
        </w:tc>
        <w:tc>
          <w:tcPr>
            <w:tcW w:type="dxa" w:w="2880"/>
          </w:tcPr>
          <w:p>
            <w:r>
              <w:t>Gray-500 (#6B7280)</w:t>
            </w:r>
          </w:p>
        </w:tc>
        <w:tc>
          <w:tcPr>
            <w:tcW w:type="dxa" w:w="2880"/>
          </w:tcPr>
          <w:p>
            <w:r>
              <w:t>Secondary text, timestamps</w:t>
            </w:r>
          </w:p>
        </w:tc>
      </w:tr>
    </w:tbl>
    <w:p>
      <w:pPr>
        <w:pStyle w:val="Heading2"/>
      </w:pPr>
      <w:r>
        <w:t>Typography</w:t>
      </w:r>
    </w:p>
    <w:p>
      <w:pPr>
        <w:pStyle w:val="ListBullet"/>
      </w:pPr>
      <w:r>
        <w:t>**Font family:** System sans-serif (Inter or system stack)</w:t>
      </w:r>
    </w:p>
    <w:p>
      <w:pPr>
        <w:pStyle w:val="ListBullet"/>
      </w:pPr>
      <w:r>
        <w:t>**Headings:** Bold, sizes descending (h1=24px, h2=20px, h3=16px)</w:t>
      </w:r>
    </w:p>
    <w:p>
      <w:pPr>
        <w:pStyle w:val="ListBullet"/>
      </w:pPr>
      <w:r>
        <w:t>**Body:** 14-16px regular weight</w:t>
      </w:r>
    </w:p>
    <w:p>
      <w:pPr>
        <w:pStyle w:val="ListBullet"/>
      </w:pPr>
      <w:r>
        <w:t>**Labels/captions:** 12-13px</w:t>
      </w:r>
    </w:p>
    <w:p>
      <w:pPr>
        <w:pStyle w:val="Heading2"/>
      </w:pPr>
      <w:r>
        <w:t>Layout Principles</w:t>
      </w:r>
    </w:p>
    <w:p>
      <w:pPr>
        <w:pStyle w:val="ListBullet"/>
      </w:pPr>
      <w:r>
        <w:t>**Map takes center stage** — full viewport height on desktop, with floating filter overlay</w:t>
      </w:r>
    </w:p>
    <w:p>
      <w:pPr>
        <w:pStyle w:val="ListBullet"/>
      </w:pPr>
      <w:r>
        <w:t>**Card-based information display** — all data shown in white rounded cards with subtle shadow</w:t>
      </w:r>
    </w:p>
    <w:p>
      <w:pPr>
        <w:pStyle w:val="ListBullet"/>
      </w:pPr>
      <w:r>
        <w:t>**Consistent spacing** — 16px padding inside cards, 24px between sections</w:t>
      </w:r>
    </w:p>
    <w:p>
      <w:pPr>
        <w:pStyle w:val="ListBullet"/>
      </w:pPr>
      <w:r>
        <w:t>**Max content width** — 1200px for admin pages, centered</w:t>
      </w:r>
    </w:p>
    <w:p>
      <w:pPr>
        <w:pStyle w:val="ListBullet"/>
      </w:pPr>
      <w:r>
        <w:t>**Mobile-first** — stack vertically on small screens, grid on large screens</w:t>
      </w:r>
    </w:p>
    <w:p>
      <w:pPr>
        <w:pStyle w:val="ListBullet"/>
      </w:pPr>
      <w:r>
        <w:t>**Admin layout** — fixed left sidebar (250px) + content area, collapses on mobile</w:t>
      </w:r>
    </w:p>
    <w:p>
      <w:pPr>
        <w:pStyle w:val="Heading2"/>
      </w:pPr>
      <w:r>
        <w:t>Component Patterns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Style</w:t>
            </w:r>
          </w:p>
        </w:tc>
      </w:tr>
      <w:tr>
        <w:tc>
          <w:tcPr>
            <w:tcW w:type="dxa" w:w="4320"/>
          </w:tcPr>
          <w:p>
            <w:r>
              <w:t>**Buttons**</w:t>
            </w:r>
          </w:p>
        </w:tc>
        <w:tc>
          <w:tcPr>
            <w:tcW w:type="dxa" w:w="4320"/>
          </w:tcPr>
          <w:p>
            <w:r>
              <w:t>Rounded (8px), solid color, hover: darker shade</w:t>
            </w:r>
          </w:p>
        </w:tc>
      </w:tr>
      <w:tr>
        <w:tc>
          <w:tcPr>
            <w:tcW w:type="dxa" w:w="4320"/>
          </w:tcPr>
          <w:p>
            <w:r>
              <w:t>**Cards**</w:t>
            </w:r>
          </w:p>
        </w:tc>
        <w:tc>
          <w:tcPr>
            <w:tcW w:type="dxa" w:w="4320"/>
          </w:tcPr>
          <w:p>
            <w:r>
              <w:t>White bg, rounded (12px), shadow-sm, padding 16-20px</w:t>
            </w:r>
          </w:p>
        </w:tc>
      </w:tr>
      <w:tr>
        <w:tc>
          <w:tcPr>
            <w:tcW w:type="dxa" w:w="4320"/>
          </w:tcPr>
          <w:p>
            <w:r>
              <w:t>**Badges**</w:t>
            </w:r>
          </w:p>
        </w:tc>
        <w:tc>
          <w:tcPr>
            <w:tcW w:type="dxa" w:w="4320"/>
          </w:tcPr>
          <w:p>
            <w:r>
              <w:t>Rounded-full (pill shape), 12-13px, colored bg + text</w:t>
            </w:r>
          </w:p>
        </w:tc>
      </w:tr>
      <w:tr>
        <w:tc>
          <w:tcPr>
            <w:tcW w:type="dxa" w:w="4320"/>
          </w:tcPr>
          <w:p>
            <w:r>
              <w:t>**Tables**</w:t>
            </w:r>
          </w:p>
        </w:tc>
        <w:tc>
          <w:tcPr>
            <w:tcW w:type="dxa" w:w="4320"/>
          </w:tcPr>
          <w:p>
            <w:r>
              <w:t>Full width, header bg-gray-50, row hover, border-t separator</w:t>
            </w:r>
          </w:p>
        </w:tc>
      </w:tr>
      <w:tr>
        <w:tc>
          <w:tcPr>
            <w:tcW w:type="dxa" w:w="4320"/>
          </w:tcPr>
          <w:p>
            <w:r>
              <w:t>**Modals**</w:t>
            </w:r>
          </w:p>
        </w:tc>
        <w:tc>
          <w:tcPr>
            <w:tcW w:type="dxa" w:w="4320"/>
          </w:tcPr>
          <w:p>
            <w:r>
              <w:t>Centered overlay with backdrop blur, white card, max-w-md</w:t>
            </w:r>
          </w:p>
        </w:tc>
      </w:tr>
      <w:tr>
        <w:tc>
          <w:tcPr>
            <w:tcW w:type="dxa" w:w="4320"/>
          </w:tcPr>
          <w:p>
            <w:r>
              <w:t>**Inputs**</w:t>
            </w:r>
          </w:p>
        </w:tc>
        <w:tc>
          <w:tcPr>
            <w:tcW w:type="dxa" w:w="4320"/>
          </w:tcPr>
          <w:p>
            <w:r>
              <w:t>Full width, border, rounded (8px), padding 12px, focus: ring</w:t>
            </w:r>
          </w:p>
        </w:tc>
      </w:tr>
      <w:tr>
        <w:tc>
          <w:tcPr>
            <w:tcW w:type="dxa" w:w="4320"/>
          </w:tcPr>
          <w:p>
            <w:r>
              <w:t>**Map popups**</w:t>
            </w:r>
          </w:p>
        </w:tc>
        <w:tc>
          <w:tcPr>
            <w:tcW w:type="dxa" w:w="4320"/>
          </w:tcPr>
          <w:p>
            <w:r>
              <w:t>White bg, min-width 200px, rounded, shadow, 13-14px text</w:t>
            </w:r>
          </w:p>
        </w:tc>
      </w:tr>
    </w:tbl>
    <w:p>
      <w:pPr>
        <w:pStyle w:val="Heading2"/>
      </w:pPr>
      <w:r>
        <w:t>Responsive Breakpoints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Breakpoint</w:t>
            </w:r>
          </w:p>
        </w:tc>
        <w:tc>
          <w:tcPr>
            <w:tcW w:type="dxa" w:w="2880"/>
          </w:tcPr>
          <w:p>
            <w:r>
              <w:t>Width</w:t>
            </w:r>
          </w:p>
        </w:tc>
        <w:tc>
          <w:tcPr>
            <w:tcW w:type="dxa" w:w="2880"/>
          </w:tcPr>
          <w:p>
            <w:r>
              <w:t>Behavior</w:t>
            </w:r>
          </w:p>
        </w:tc>
      </w:tr>
      <w:tr>
        <w:tc>
          <w:tcPr>
            <w:tcW w:type="dxa" w:w="2880"/>
          </w:tcPr>
          <w:p>
            <w:r>
              <w:t>Mobile</w:t>
            </w:r>
          </w:p>
        </w:tc>
        <w:tc>
          <w:tcPr>
            <w:tcW w:type="dxa" w:w="2880"/>
          </w:tcPr>
          <w:p>
            <w:r>
              <w:t>&lt; 768px</w:t>
            </w:r>
          </w:p>
        </w:tc>
        <w:tc>
          <w:tcPr>
            <w:tcW w:type="dxa" w:w="2880"/>
          </w:tcPr>
          <w:p>
            <w:r>
              <w:t>Full-screen map, filters as scrollable chips, bottom sheets for details, hamburger menu</w:t>
            </w:r>
          </w:p>
        </w:tc>
      </w:tr>
      <w:tr>
        <w:tc>
          <w:tcPr>
            <w:tcW w:type="dxa" w:w="2880"/>
          </w:tcPr>
          <w:p>
            <w:r>
              <w:t>Tablet</w:t>
            </w:r>
          </w:p>
        </w:tc>
        <w:tc>
          <w:tcPr>
            <w:tcW w:type="dxa" w:w="2880"/>
          </w:tcPr>
          <w:p>
            <w:r>
              <w:t>768-1024px</w:t>
            </w:r>
          </w:p>
        </w:tc>
        <w:tc>
          <w:tcPr>
            <w:tcW w:type="dxa" w:w="2880"/>
          </w:tcPr>
          <w:p>
            <w:r>
              <w:t>Map with side drawer, compact admin tables</w:t>
            </w:r>
          </w:p>
        </w:tc>
      </w:tr>
      <w:tr>
        <w:tc>
          <w:tcPr>
            <w:tcW w:type="dxa" w:w="2880"/>
          </w:tcPr>
          <w:p>
            <w:r>
              <w:t>Desktop</w:t>
            </w:r>
          </w:p>
        </w:tc>
        <w:tc>
          <w:tcPr>
            <w:tcW w:type="dxa" w:w="2880"/>
          </w:tcPr>
          <w:p>
            <w:r>
              <w:t>&gt; 1024px</w:t>
            </w:r>
          </w:p>
        </w:tc>
        <w:tc>
          <w:tcPr>
            <w:tcW w:type="dxa" w:w="2880"/>
          </w:tcPr>
          <w:p>
            <w:r>
              <w:t>Map + fixed sidebar, full data tables</w:t>
            </w:r>
          </w:p>
        </w:tc>
      </w:tr>
    </w:tbl>
    <w:p>
      <w:pPr>
        <w:pStyle w:val="Heading2"/>
      </w:pPr>
      <w:r>
        <w:t>Empty / Loading / Error States</w:t>
      </w:r>
    </w:p>
    <w:p>
      <w:pPr>
        <w:pStyle w:val="ListBullet"/>
      </w:pPr>
      <w:r>
        <w:t>**Loading:** Centered spinning circle (blue, 40px)</w:t>
      </w:r>
    </w:p>
    <w:p>
      <w:pPr>
        <w:pStyle w:val="ListBullet"/>
      </w:pPr>
      <w:r>
        <w:t>**Empty:** Centered icon + "Chưa có dữ liệu" message in muted gray</w:t>
      </w:r>
    </w:p>
    <w:p>
      <w:pPr>
        <w:pStyle w:val="ListBullet"/>
      </w:pPr>
      <w:r>
        <w:t>**Error:** Red banner or inline red text with retry option</w:t>
      </w:r>
    </w:p>
    <w:p>
      <w:pPr>
        <w:pStyle w:val="ListBullet"/>
      </w:pPr>
      <w:r>
        <w:t>**Toast:** Fixed top-right, auto-dismiss after 3s, colored by type (green/red/blue)</w:t>
      </w:r>
    </w:p>
    <w:p>
      <w:pPr>
        <w:pStyle w:val="Heading2"/>
      </w:pPr>
      <w:r>
        <w:t>Iconography</w:t>
      </w:r>
    </w:p>
    <w:p>
      <w:pPr>
        <w:pStyle w:val="ListBullet"/>
      </w:pPr>
      <w:r>
        <w:t>Use emoji for disaster types (🌊🔥⛰️🌀⚠️)</w:t>
      </w:r>
    </w:p>
    <w:p>
      <w:pPr>
        <w:pStyle w:val="ListBullet"/>
      </w:pPr>
      <w:r>
        <w:t>Use simple SVG or emoji for actions (📋🚑✅✕)</w:t>
      </w:r>
    </w:p>
    <w:p>
      <w:pPr>
        <w:pStyle w:val="ListBullet"/>
      </w:pPr>
      <w:r>
        <w:t>Map markers: colored circles (divIcon) for calls, with white border and shadow</w:t>
      </w:r>
    </w:p>
    <w:p>
      <w:pPr>
        <w:pStyle w:val="ListBullet"/>
      </w:pPr>
      <w:r>
        <w:t>Rescue center markers: distinguishable by type (house for shelter, box for supply, cross for rescue)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11. KEY IMPLEMENTATION NOTES</w:t>
      </w:r>
    </w:p>
    <w:p>
      <w:pPr>
        <w:pStyle w:val="ListBullet"/>
      </w:pPr>
      <w:r>
        <w:t>**Image upload:** Store in `uploads/`, serve via static resource mapping</w:t>
      </w:r>
    </w:p>
    <w:p>
      <w:pPr>
        <w:pStyle w:val="ListBullet"/>
      </w:pPr>
      <w:r>
        <w:t>**Location picker:** Leaflet click event → set marker → populate lat/lng</w:t>
      </w:r>
    </w:p>
    <w:p>
      <w:pPr>
        <w:pStyle w:val="ListBullet"/>
      </w:pPr>
      <w:r>
        <w:t>**Map clustering:** Use `react-leaflet-cluster`</w:t>
      </w:r>
    </w:p>
    <w:p>
      <w:pPr>
        <w:pStyle w:val="ListBullet"/>
      </w:pPr>
      <w:r>
        <w:t>**Auth persistence:** On app mount, check localStorage for token → decode JWT → set user context</w:t>
      </w:r>
    </w:p>
    <w:p>
      <w:pPr>
        <w:pStyle w:val="ListBullet"/>
      </w:pPr>
      <w:r>
        <w:t>**OAuth redirect URIs:** Configure in Google Cloud Console: `http://localhost:8080/login/oauth2/code/google`</w:t>
      </w:r>
    </w:p>
    <w:p>
      <w:pPr>
        <w:pStyle w:val="ListBullet"/>
      </w:pPr>
      <w:r>
        <w:t>**Admin seed login:** Only local account with `provider='local'`. Regular users must use OAuth.</w:t>
      </w:r>
    </w:p>
    <w:p>
      <w:pPr>
        <w:pStyle w:val="ListBullet"/>
      </w:pPr>
      <w:r>
        <w:t>**CORS:** Allow `http://localhost:3000`</w:t>
      </w:r>
    </w:p>
    <w:p>
      <w:pPr>
        <w:pStyle w:val="ListBullet"/>
      </w:pPr>
      <w:r>
        <w:t>**Pagination:** List endpoints support `?page=0&amp;size=20` with Spring Data Pageable</w:t>
      </w:r>
    </w:p>
    <w:p>
      <w:pPr>
        <w:pStyle w:val="ListBullet"/>
      </w:pPr>
      <w:r>
        <w:t>**application.properties for OAuth:**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